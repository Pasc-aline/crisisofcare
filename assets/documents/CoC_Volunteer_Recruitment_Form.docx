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0"/>
        <w:gridCol w:w="8136"/>
        <w:tblGridChange w:id="0">
          <w:tblGrid>
            <w:gridCol w:w="1800"/>
            <w:gridCol w:w="8136"/>
          </w:tblGrid>
        </w:tblGridChange>
      </w:tblGrid>
      <w:tr>
        <w:trPr>
          <w:cantSplit w:val="0"/>
          <w:tblHeader w:val="0"/>
        </w:trPr>
        <w:tc>
          <w:tcPr/>
          <w:p w:rsidR="00000000" w:rsidDel="00000000" w:rsidP="00000000" w:rsidRDefault="00000000" w:rsidRPr="00000000" w14:paraId="00000002">
            <w:pPr>
              <w:rPr/>
            </w:pPr>
            <w:r w:rsidDel="00000000" w:rsidR="00000000" w:rsidRPr="00000000">
              <w:rPr/>
              <w:drawing>
                <wp:inline distB="0" distT="0" distL="0" distR="0">
                  <wp:extent cx="914400" cy="71323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4400" cy="71323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0" w:lineRule="auto"/>
              <w:rPr/>
            </w:pPr>
            <w:r w:rsidDel="00000000" w:rsidR="00000000" w:rsidRPr="00000000">
              <w:rPr>
                <w:b w:val="1"/>
                <w:bCs w:val="1"/>
                <w:color w:val="1e5b22"/>
                <w:sz w:val="44"/>
                <w:szCs w:val="44"/>
                <w:rtl w:val="0"/>
              </w:rPr>
              <w:t xml:space="preserve">Volunteer Recruitment Drive</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i w:val="1"/>
                <w:iCs w:val="1"/>
                <w:color w:val="6d4c41"/>
                <w:sz w:val="24"/>
                <w:szCs w:val="24"/>
                <w:rtl w:val="0"/>
              </w:rPr>
              <w:t xml:space="preserve">Application form</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i w:val="1"/>
                <w:iCs w:val="1"/>
                <w:color w:val="5a564c"/>
                <w:rtl w:val="0"/>
              </w:rPr>
              <w:t xml:space="preserve">Your Crisis, Our Care.</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120" w:lineRule="auto"/>
        <w:rPr>
          <w:color w:val="1f1f1f"/>
        </w:rPr>
      </w:pPr>
      <w:r w:rsidDel="00000000" w:rsidR="00000000" w:rsidRPr="00000000">
        <w:rPr>
          <w:color w:val="1f1f1f"/>
          <w:rtl w:val="0"/>
        </w:rPr>
        <w:t xml:space="preserve">Crisis of Care (Pty) Ltd, in affiliation with Black Womxn Caucus (BWC), is building a network to deliver crisis, grief and trauma support, and a skills register of people who can contribute their time and expertise. Complete this form to join.</w:t>
      </w:r>
    </w:p>
    <w:p w:rsidR="00000000" w:rsidDel="00000000" w:rsidP="00000000" w:rsidRDefault="00000000" w:rsidRPr="00000000" w14:paraId="00000008">
      <w:pPr>
        <w:spacing w:after="120" w:lineRule="auto"/>
        <w:rPr>
          <w:i w:val="1"/>
          <w:iCs w:val="1"/>
          <w:color w:val="1f1f1f"/>
        </w:rPr>
      </w:pPr>
      <w:r w:rsidDel="00000000" w:rsidR="00000000" w:rsidRPr="00000000">
        <w:rPr>
          <w:i w:val="1"/>
          <w:iCs w:val="1"/>
          <w:color w:val="1f1f1f"/>
          <w:rtl w:val="0"/>
        </w:rPr>
        <w:t xml:space="preserve">NB: Completing this form does not mean you are automatically taken as a volunteer. </w:t>
      </w:r>
    </w:p>
    <w:tbl>
      <w:tblPr>
        <w:tblStyle w:val="Table2"/>
        <w:tblW w:w="9936.0" w:type="dxa"/>
        <w:jc w:val="center"/>
        <w:tblBorders>
          <w:top w:color="e3ddcf" w:space="0" w:sz="4" w:val="single"/>
          <w:left w:color="e3ddcf" w:space="0" w:sz="4" w:val="single"/>
          <w:bottom w:color="e3ddcf" w:space="0" w:sz="4" w:val="single"/>
          <w:right w:color="e3ddcf" w:space="0" w:sz="4" w:val="single"/>
          <w:insideH w:color="e3ddcf" w:space="0" w:sz="4" w:val="single"/>
          <w:insideV w:color="e3ddcf"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f1eee4" w:val="clear"/>
          </w:tcPr>
          <w:p w:rsidR="00000000" w:rsidDel="00000000" w:rsidP="00000000" w:rsidRDefault="00000000" w:rsidRPr="00000000" w14:paraId="00000009">
            <w:pPr>
              <w:spacing w:after="40" w:lineRule="auto"/>
              <w:rPr/>
            </w:pPr>
            <w:r w:rsidDel="00000000" w:rsidR="00000000" w:rsidRPr="00000000">
              <w:rPr>
                <w:b w:val="1"/>
                <w:bCs w:val="1"/>
                <w:color w:val="1e5b22"/>
                <w:rtl w:val="0"/>
              </w:rPr>
              <w:t xml:space="preserve">Who can apply</w:t>
            </w: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color w:val="1f1f1f"/>
                <w:sz w:val="19"/>
                <w:szCs w:val="19"/>
                <w:rtl w:val="0"/>
              </w:rPr>
              <w:t xml:space="preserve">Student social workers, social workers, psychologists, community health care workers, social auxiliary workers, therapists, counsellors and occupational therapists.</w:t>
            </w:r>
            <w:r w:rsidDel="00000000" w:rsidR="00000000" w:rsidRPr="00000000">
              <w:rPr>
                <w:rtl w:val="0"/>
              </w:rPr>
            </w:r>
          </w:p>
        </w:tc>
        <w:tc>
          <w:tcPr>
            <w:shd w:fill="f1eee4" w:val="clear"/>
          </w:tcPr>
          <w:p w:rsidR="00000000" w:rsidDel="00000000" w:rsidP="00000000" w:rsidRDefault="00000000" w:rsidRPr="00000000" w14:paraId="0000000B">
            <w:pPr>
              <w:spacing w:after="40" w:lineRule="auto"/>
              <w:rPr/>
            </w:pPr>
            <w:r w:rsidDel="00000000" w:rsidR="00000000" w:rsidRPr="00000000">
              <w:rPr>
                <w:b w:val="1"/>
                <w:bCs w:val="1"/>
                <w:color w:val="1e5b22"/>
                <w:rtl w:val="0"/>
              </w:rPr>
              <w:t xml:space="preserve">Supervisors</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color w:val="1f1f1f"/>
                <w:sz w:val="19"/>
                <w:szCs w:val="19"/>
                <w:rtl w:val="0"/>
              </w:rPr>
              <w:t xml:space="preserve">We also need experienced supervisors. If you have supervised students, interns, volunteers or practitioners before, please complete Section G.</w:t>
            </w:r>
            <w:r w:rsidDel="00000000" w:rsidR="00000000" w:rsidRPr="00000000">
              <w:rPr>
                <w:rtl w:val="0"/>
              </w:rPr>
            </w:r>
          </w:p>
        </w:tc>
      </w:tr>
    </w:tbl>
    <w:p w:rsidR="00000000" w:rsidDel="00000000" w:rsidP="00000000" w:rsidRDefault="00000000" w:rsidRPr="00000000" w14:paraId="0000000D">
      <w:pPr>
        <w:spacing w:after="0" w:line="100" w:lineRule="auto"/>
        <w:rPr/>
      </w:pP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1"/>
          <w:bCs w:val="1"/>
          <w:color w:val="6d4c41"/>
          <w:sz w:val="19"/>
          <w:szCs w:val="19"/>
          <w:rtl w:val="0"/>
        </w:rPr>
        <w:t xml:space="preserve">*</w:t>
      </w:r>
      <w:r w:rsidDel="00000000" w:rsidR="00000000" w:rsidRPr="00000000">
        <w:rPr>
          <w:i w:val="1"/>
          <w:iCs w:val="1"/>
          <w:color w:val="5a564c"/>
          <w:sz w:val="19"/>
          <w:szCs w:val="19"/>
          <w:rtl w:val="0"/>
        </w:rPr>
        <w:t xml:space="preserve">  marks a required question. Tick ☐ all that apply unless stated.</w:t>
      </w:r>
      <w:r w:rsidDel="00000000" w:rsidR="00000000" w:rsidRPr="00000000">
        <w:rPr>
          <w:rtl w:val="0"/>
        </w:rPr>
      </w:r>
    </w:p>
    <w:tbl>
      <w:tblPr>
        <w:tblStyle w:val="Table3"/>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0F">
            <w:pPr>
              <w:keepNext w:val="1"/>
              <w:spacing w:after="0" w:lineRule="auto"/>
              <w:rPr/>
            </w:pPr>
            <w:r w:rsidDel="00000000" w:rsidR="00000000" w:rsidRPr="00000000">
              <w:rPr>
                <w:b w:val="1"/>
                <w:bCs w:val="1"/>
                <w:color w:val="ffffff"/>
                <w:sz w:val="21"/>
                <w:szCs w:val="21"/>
                <w:rtl w:val="0"/>
              </w:rPr>
              <w:t xml:space="preserve">SECTION A  —  PERSONAL INFORMATION</w:t>
            </w:r>
            <w:r w:rsidDel="00000000" w:rsidR="00000000" w:rsidRPr="00000000">
              <w:rPr>
                <w:rtl w:val="0"/>
              </w:rPr>
            </w:r>
          </w:p>
        </w:tc>
      </w:tr>
    </w:tbl>
    <w:p w:rsidR="00000000" w:rsidDel="00000000" w:rsidP="00000000" w:rsidRDefault="00000000" w:rsidRPr="00000000" w14:paraId="00000010">
      <w:pPr>
        <w:spacing w:after="0" w:line="80" w:lineRule="auto"/>
        <w:rPr/>
      </w:pPr>
      <w:r w:rsidDel="00000000" w:rsidR="00000000" w:rsidRPr="00000000">
        <w:rPr>
          <w:rtl w:val="0"/>
        </w:rPr>
      </w:r>
    </w:p>
    <w:tbl>
      <w:tblPr>
        <w:tblStyle w:val="Table4"/>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3312"/>
        <w:gridCol w:w="6624"/>
        <w:tblGridChange w:id="0">
          <w:tblGrid>
            <w:gridCol w:w="3312"/>
            <w:gridCol w:w="6624"/>
          </w:tblGrid>
        </w:tblGridChange>
      </w:tblGrid>
      <w:tr>
        <w:trPr>
          <w:cantSplit w:val="1"/>
          <w:tblHeader w:val="0"/>
        </w:trPr>
        <w:tc>
          <w:tcPr>
            <w:shd w:fill="f1eee4" w:val="clear"/>
          </w:tcPr>
          <w:p w:rsidR="00000000" w:rsidDel="00000000" w:rsidP="00000000" w:rsidRDefault="00000000" w:rsidRPr="00000000" w14:paraId="00000011">
            <w:pPr>
              <w:spacing w:after="0" w:lineRule="auto"/>
              <w:rPr/>
            </w:pPr>
            <w:r w:rsidDel="00000000" w:rsidR="00000000" w:rsidRPr="00000000">
              <w:rPr>
                <w:b w:val="1"/>
                <w:bCs w:val="1"/>
                <w:color w:val="1f1f1f"/>
                <w:sz w:val="19"/>
                <w:szCs w:val="19"/>
                <w:rtl w:val="0"/>
              </w:rPr>
              <w:t xml:space="preserve">Full name</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3">
            <w:pPr>
              <w:spacing w:after="0" w:lineRule="auto"/>
              <w:rPr/>
            </w:pPr>
            <w:r w:rsidDel="00000000" w:rsidR="00000000" w:rsidRPr="00000000">
              <w:rPr>
                <w:b w:val="1"/>
                <w:bCs w:val="1"/>
                <w:color w:val="1f1f1f"/>
                <w:sz w:val="19"/>
                <w:szCs w:val="19"/>
                <w:rtl w:val="0"/>
              </w:rPr>
              <w:t xml:space="preserve">Email address</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14">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5">
            <w:pPr>
              <w:spacing w:after="0" w:lineRule="auto"/>
              <w:rPr/>
            </w:pPr>
            <w:r w:rsidDel="00000000" w:rsidR="00000000" w:rsidRPr="00000000">
              <w:rPr>
                <w:b w:val="1"/>
                <w:bCs w:val="1"/>
                <w:color w:val="1f1f1f"/>
                <w:sz w:val="19"/>
                <w:szCs w:val="19"/>
                <w:rtl w:val="0"/>
              </w:rPr>
              <w:t xml:space="preserve">Mobile number</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16">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7">
            <w:pPr>
              <w:spacing w:after="0" w:lineRule="auto"/>
              <w:rPr/>
            </w:pPr>
            <w:r w:rsidDel="00000000" w:rsidR="00000000" w:rsidRPr="00000000">
              <w:rPr>
                <w:b w:val="1"/>
                <w:bCs w:val="1"/>
                <w:color w:val="1f1f1f"/>
                <w:sz w:val="19"/>
                <w:szCs w:val="19"/>
                <w:rtl w:val="0"/>
              </w:rPr>
              <w:t xml:space="preserve">WhatsApp number</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18">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9">
            <w:pPr>
              <w:spacing w:after="0" w:lineRule="auto"/>
              <w:rPr/>
            </w:pPr>
            <w:r w:rsidDel="00000000" w:rsidR="00000000" w:rsidRPr="00000000">
              <w:rPr>
                <w:b w:val="1"/>
                <w:bCs w:val="1"/>
                <w:color w:val="1f1f1f"/>
                <w:sz w:val="19"/>
                <w:szCs w:val="19"/>
                <w:rtl w:val="0"/>
              </w:rPr>
              <w:t xml:space="preserve">Province</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1A">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B">
            <w:pPr>
              <w:spacing w:after="0" w:lineRule="auto"/>
              <w:rPr/>
            </w:pPr>
            <w:r w:rsidDel="00000000" w:rsidR="00000000" w:rsidRPr="00000000">
              <w:rPr>
                <w:b w:val="1"/>
                <w:bCs w:val="1"/>
                <w:color w:val="1f1f1f"/>
                <w:sz w:val="19"/>
                <w:szCs w:val="19"/>
                <w:rtl w:val="0"/>
              </w:rPr>
              <w:t xml:space="preserve">City / town</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1C">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D">
            <w:pPr>
              <w:spacing w:after="0" w:lineRule="auto"/>
              <w:rPr/>
            </w:pPr>
            <w:r w:rsidDel="00000000" w:rsidR="00000000" w:rsidRPr="00000000">
              <w:rPr>
                <w:b w:val="1"/>
                <w:bCs w:val="1"/>
                <w:color w:val="1f1f1f"/>
                <w:sz w:val="19"/>
                <w:szCs w:val="19"/>
                <w:rtl w:val="0"/>
              </w:rPr>
              <w:t xml:space="preserve">Community / area</w:t>
            </w:r>
            <w:r w:rsidDel="00000000" w:rsidR="00000000" w:rsidRPr="00000000">
              <w:rPr>
                <w:rtl w:val="0"/>
              </w:rPr>
            </w:r>
          </w:p>
        </w:tc>
        <w:tc>
          <w:tcPr/>
          <w:p w:rsidR="00000000" w:rsidDel="00000000" w:rsidP="00000000" w:rsidRDefault="00000000" w:rsidRPr="00000000" w14:paraId="0000001E">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1F">
            <w:pPr>
              <w:spacing w:after="0" w:lineRule="auto"/>
              <w:rPr/>
            </w:pPr>
            <w:r w:rsidDel="00000000" w:rsidR="00000000" w:rsidRPr="00000000">
              <w:rPr>
                <w:b w:val="1"/>
                <w:bCs w:val="1"/>
                <w:color w:val="1f1f1f"/>
                <w:sz w:val="19"/>
                <w:szCs w:val="19"/>
                <w:rtl w:val="0"/>
              </w:rPr>
              <w:t xml:space="preserve">Languages you speak</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21">
            <w:pPr>
              <w:spacing w:after="0" w:lineRule="auto"/>
              <w:rPr/>
            </w:pPr>
            <w:r w:rsidDel="00000000" w:rsidR="00000000" w:rsidRPr="00000000">
              <w:rPr>
                <w:b w:val="1"/>
                <w:bCs w:val="1"/>
                <w:color w:val="1f1f1f"/>
                <w:sz w:val="19"/>
                <w:szCs w:val="19"/>
                <w:rtl w:val="0"/>
              </w:rPr>
              <w:t xml:space="preserve">Languages you can counsel in comfortably</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23">
      <w:pPr>
        <w:spacing w:after="0" w:line="100" w:lineRule="auto"/>
        <w:rPr/>
      </w:pPr>
      <w:r w:rsidDel="00000000" w:rsidR="00000000" w:rsidRPr="00000000">
        <w:rPr>
          <w:rtl w:val="0"/>
        </w:rPr>
      </w:r>
    </w:p>
    <w:tbl>
      <w:tblPr>
        <w:tblStyle w:val="Table5"/>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24">
            <w:pPr>
              <w:keepNext w:val="1"/>
              <w:spacing w:after="0" w:lineRule="auto"/>
              <w:rPr/>
            </w:pPr>
            <w:r w:rsidDel="00000000" w:rsidR="00000000" w:rsidRPr="00000000">
              <w:rPr>
                <w:b w:val="1"/>
                <w:bCs w:val="1"/>
                <w:color w:val="ffffff"/>
                <w:sz w:val="21"/>
                <w:szCs w:val="21"/>
                <w:rtl w:val="0"/>
              </w:rPr>
              <w:t xml:space="preserve">SECTION B  —  PROFESSIONAL STATUS</w:t>
            </w:r>
            <w:r w:rsidDel="00000000" w:rsidR="00000000" w:rsidRPr="00000000">
              <w:rPr>
                <w:rtl w:val="0"/>
              </w:rPr>
            </w:r>
          </w:p>
        </w:tc>
      </w:tr>
    </w:tbl>
    <w:p w:rsidR="00000000" w:rsidDel="00000000" w:rsidP="00000000" w:rsidRDefault="00000000" w:rsidRPr="00000000" w14:paraId="00000025">
      <w:pPr>
        <w:spacing w:after="0" w:line="80" w:lineRule="auto"/>
        <w:rPr/>
      </w:pPr>
      <w:r w:rsidDel="00000000" w:rsidR="00000000" w:rsidRPr="00000000">
        <w:rPr>
          <w:rtl w:val="0"/>
        </w:rPr>
      </w:r>
    </w:p>
    <w:p w:rsidR="00000000" w:rsidDel="00000000" w:rsidP="00000000" w:rsidRDefault="00000000" w:rsidRPr="00000000" w14:paraId="00000026">
      <w:pPr>
        <w:keepNext w:val="1"/>
        <w:spacing w:after="40" w:before="80" w:lineRule="auto"/>
        <w:rPr/>
      </w:pPr>
      <w:r w:rsidDel="00000000" w:rsidR="00000000" w:rsidRPr="00000000">
        <w:rPr>
          <w:b w:val="1"/>
          <w:bCs w:val="1"/>
          <w:color w:val="1f1f1f"/>
          <w:rtl w:val="0"/>
        </w:rPr>
        <w:t xml:space="preserve">Which best describes you?</w:t>
      </w:r>
      <w:r w:rsidDel="00000000" w:rsidR="00000000" w:rsidRPr="00000000">
        <w:rPr>
          <w:b w:val="1"/>
          <w:bCs w:val="1"/>
          <w:color w:val="6d4c41"/>
          <w:rtl w:val="0"/>
        </w:rPr>
        <w:t xml:space="preserve"> *</w:t>
      </w:r>
      <w:r w:rsidDel="00000000" w:rsidR="00000000" w:rsidRPr="00000000">
        <w:rPr>
          <w:rtl w:val="0"/>
        </w:rPr>
      </w:r>
    </w:p>
    <w:tbl>
      <w:tblPr>
        <w:tblStyle w:val="Table6"/>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2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Registered professional</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Intern</w:t>
            </w:r>
            <w:r w:rsidDel="00000000" w:rsidR="00000000" w:rsidRPr="00000000">
              <w:rPr>
                <w:rtl w:val="0"/>
              </w:rPr>
            </w:r>
          </w:p>
        </w:tc>
      </w:tr>
      <w:tr>
        <w:trPr>
          <w:cantSplit w:val="1"/>
          <w:tblHeader w:val="0"/>
        </w:trPr>
        <w:tc>
          <w:tcPr/>
          <w:p w:rsidR="00000000" w:rsidDel="00000000" w:rsidP="00000000" w:rsidRDefault="00000000" w:rsidRPr="00000000" w14:paraId="0000002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Qualified but currently not practising</w:t>
            </w:r>
            <w:r w:rsidDel="00000000" w:rsidR="00000000" w:rsidRPr="00000000">
              <w:rPr>
                <w:rtl w:val="0"/>
              </w:rPr>
            </w:r>
          </w:p>
        </w:tc>
        <w:tc>
          <w:tcPr/>
          <w:p w:rsidR="00000000" w:rsidDel="00000000" w:rsidP="00000000" w:rsidRDefault="00000000" w:rsidRPr="00000000" w14:paraId="0000002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Community / NGO practitioner</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Student</w:t>
            </w:r>
            <w:r w:rsidDel="00000000" w:rsidR="00000000" w:rsidRPr="00000000">
              <w:rPr>
                <w:rtl w:val="0"/>
              </w:rPr>
            </w:r>
          </w:p>
        </w:tc>
        <w:tc>
          <w:tcPr/>
          <w:p w:rsidR="00000000" w:rsidDel="00000000" w:rsidP="00000000" w:rsidRDefault="00000000" w:rsidRPr="00000000" w14:paraId="0000002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r>
    </w:tbl>
    <w:p w:rsidR="00000000" w:rsidDel="00000000" w:rsidP="00000000" w:rsidRDefault="00000000" w:rsidRPr="00000000" w14:paraId="0000002D">
      <w:pPr>
        <w:spacing w:after="0" w:line="100" w:lineRule="auto"/>
        <w:rPr/>
      </w:pPr>
      <w:r w:rsidDel="00000000" w:rsidR="00000000" w:rsidRPr="00000000">
        <w:rPr>
          <w:rtl w:val="0"/>
        </w:rPr>
      </w:r>
    </w:p>
    <w:p w:rsidR="00000000" w:rsidDel="00000000" w:rsidP="00000000" w:rsidRDefault="00000000" w:rsidRPr="00000000" w14:paraId="0000002E">
      <w:pPr>
        <w:keepNext w:val="1"/>
        <w:spacing w:after="40" w:before="80" w:lineRule="auto"/>
        <w:rPr/>
      </w:pPr>
      <w:r w:rsidDel="00000000" w:rsidR="00000000" w:rsidRPr="00000000">
        <w:rPr>
          <w:b w:val="1"/>
          <w:bCs w:val="1"/>
          <w:color w:val="1f1f1f"/>
          <w:rtl w:val="0"/>
        </w:rPr>
        <w:t xml:space="preserve">Profession / specialisation</w:t>
      </w:r>
      <w:r w:rsidDel="00000000" w:rsidR="00000000" w:rsidRPr="00000000">
        <w:rPr>
          <w:b w:val="1"/>
          <w:bCs w:val="1"/>
          <w:color w:val="6d4c41"/>
          <w:rtl w:val="0"/>
        </w:rPr>
        <w:t xml:space="preserve"> *</w:t>
      </w:r>
      <w:r w:rsidDel="00000000" w:rsidR="00000000" w:rsidRPr="00000000">
        <w:rPr>
          <w:rtl w:val="0"/>
        </w:rPr>
      </w:r>
    </w:p>
    <w:tbl>
      <w:tblPr>
        <w:tblStyle w:val="Table7"/>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2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Social work</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Psychiatry</w:t>
            </w:r>
            <w:r w:rsidDel="00000000" w:rsidR="00000000" w:rsidRPr="00000000">
              <w:rPr>
                <w:rtl w:val="0"/>
              </w:rPr>
            </w:r>
          </w:p>
        </w:tc>
        <w:tc>
          <w:tcPr/>
          <w:p w:rsidR="00000000" w:rsidDel="00000000" w:rsidP="00000000" w:rsidRDefault="00000000" w:rsidRPr="00000000" w14:paraId="00000031">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Child and youth care</w:t>
            </w:r>
            <w:r w:rsidDel="00000000" w:rsidR="00000000" w:rsidRPr="00000000">
              <w:rPr>
                <w:rtl w:val="0"/>
              </w:rPr>
            </w:r>
          </w:p>
        </w:tc>
      </w:tr>
      <w:tr>
        <w:trPr>
          <w:cantSplit w:val="1"/>
          <w:tblHeader w:val="0"/>
        </w:trPr>
        <w:tc>
          <w:tcPr/>
          <w:p w:rsidR="00000000" w:rsidDel="00000000" w:rsidP="00000000" w:rsidRDefault="00000000" w:rsidRPr="00000000" w14:paraId="0000003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Psychology</w:t>
            </w:r>
            <w:r w:rsidDel="00000000" w:rsidR="00000000" w:rsidRPr="00000000">
              <w:rPr>
                <w:rtl w:val="0"/>
              </w:rPr>
            </w:r>
          </w:p>
        </w:tc>
        <w:tc>
          <w:tcPr/>
          <w:p w:rsidR="00000000" w:rsidDel="00000000" w:rsidP="00000000" w:rsidRDefault="00000000" w:rsidRPr="00000000" w14:paraId="0000003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Occupational therapy</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Substance-use services</w:t>
            </w:r>
            <w:r w:rsidDel="00000000" w:rsidR="00000000" w:rsidRPr="00000000">
              <w:rPr>
                <w:rtl w:val="0"/>
              </w:rPr>
            </w:r>
          </w:p>
        </w:tc>
      </w:tr>
      <w:tr>
        <w:trPr>
          <w:cantSplit w:val="1"/>
          <w:tblHeader w:val="0"/>
        </w:trPr>
        <w:tc>
          <w:tcPr/>
          <w:p w:rsidR="00000000" w:rsidDel="00000000" w:rsidP="00000000" w:rsidRDefault="00000000" w:rsidRPr="00000000" w14:paraId="00000035">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Counselling</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Nursing</w:t>
            </w:r>
            <w:r w:rsidDel="00000000" w:rsidR="00000000" w:rsidRPr="00000000">
              <w:rPr>
                <w:rtl w:val="0"/>
              </w:rPr>
            </w:r>
          </w:p>
        </w:tc>
        <w:tc>
          <w:tcPr/>
          <w:p w:rsidR="00000000" w:rsidDel="00000000" w:rsidP="00000000" w:rsidRDefault="00000000" w:rsidRPr="00000000" w14:paraId="0000003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Therapy (other)</w:t>
            </w:r>
            <w:r w:rsidDel="00000000" w:rsidR="00000000" w:rsidRPr="00000000">
              <w:rPr>
                <w:rtl w:val="0"/>
              </w:rPr>
            </w:r>
          </w:p>
        </w:tc>
      </w:tr>
      <w:tr>
        <w:trPr>
          <w:cantSplit w:val="1"/>
          <w:tblHeader w:val="0"/>
        </w:trPr>
        <w:tc>
          <w:tcPr/>
          <w:p w:rsidR="00000000" w:rsidDel="00000000" w:rsidP="00000000" w:rsidRDefault="00000000" w:rsidRPr="00000000" w14:paraId="0000003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Social auxiliary work</w:t>
            </w: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Community health</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r>
    </w:tbl>
    <w:p w:rsidR="00000000" w:rsidDel="00000000" w:rsidP="00000000" w:rsidRDefault="00000000" w:rsidRPr="00000000" w14:paraId="0000003B">
      <w:pPr>
        <w:spacing w:after="0" w:line="100" w:lineRule="auto"/>
        <w:rPr/>
      </w:pPr>
      <w:r w:rsidDel="00000000" w:rsidR="00000000" w:rsidRPr="00000000">
        <w:rPr>
          <w:rtl w:val="0"/>
        </w:rPr>
      </w:r>
    </w:p>
    <w:tbl>
      <w:tblPr>
        <w:tblStyle w:val="Table8"/>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3C">
            <w:pPr>
              <w:keepNext w:val="1"/>
              <w:spacing w:after="0" w:lineRule="auto"/>
              <w:rPr/>
            </w:pPr>
            <w:r w:rsidDel="00000000" w:rsidR="00000000" w:rsidRPr="00000000">
              <w:rPr>
                <w:b w:val="1"/>
                <w:bCs w:val="1"/>
                <w:color w:val="ffffff"/>
                <w:sz w:val="21"/>
                <w:szCs w:val="21"/>
                <w:rtl w:val="0"/>
              </w:rPr>
              <w:t xml:space="preserve">SECTION C  —  REGISTRATION</w:t>
            </w:r>
            <w:r w:rsidDel="00000000" w:rsidR="00000000" w:rsidRPr="00000000">
              <w:rPr>
                <w:rtl w:val="0"/>
              </w:rPr>
            </w:r>
          </w:p>
        </w:tc>
      </w:tr>
    </w:tbl>
    <w:p w:rsidR="00000000" w:rsidDel="00000000" w:rsidP="00000000" w:rsidRDefault="00000000" w:rsidRPr="00000000" w14:paraId="0000003D">
      <w:pPr>
        <w:keepNext w:val="1"/>
        <w:spacing w:after="80" w:before="80" w:lineRule="auto"/>
        <w:rPr/>
      </w:pPr>
      <w:r w:rsidDel="00000000" w:rsidR="00000000" w:rsidRPr="00000000">
        <w:rPr>
          <w:i w:val="1"/>
          <w:iCs w:val="1"/>
          <w:color w:val="5a564c"/>
          <w:sz w:val="18"/>
          <w:szCs w:val="18"/>
          <w:rtl w:val="0"/>
        </w:rPr>
        <w:t xml:space="preserve">We verify registration before anyone is deployed into professional functions. </w:t>
      </w:r>
      <w:r w:rsidDel="00000000" w:rsidR="00000000" w:rsidRPr="00000000">
        <w:rPr>
          <w:rtl w:val="0"/>
        </w:rPr>
      </w:r>
    </w:p>
    <w:p w:rsidR="00000000" w:rsidDel="00000000" w:rsidP="00000000" w:rsidRDefault="00000000" w:rsidRPr="00000000" w14:paraId="0000003E">
      <w:pPr>
        <w:keepNext w:val="1"/>
        <w:spacing w:after="40" w:before="80" w:lineRule="auto"/>
        <w:rPr/>
      </w:pPr>
      <w:r w:rsidDel="00000000" w:rsidR="00000000" w:rsidRPr="00000000">
        <w:rPr>
          <w:b w:val="1"/>
          <w:bCs w:val="1"/>
          <w:color w:val="1f1f1f"/>
          <w:rtl w:val="0"/>
        </w:rPr>
        <w:t xml:space="preserve">Are you currently registered with your professional council or body?</w:t>
      </w:r>
      <w:r w:rsidDel="00000000" w:rsidR="00000000" w:rsidRPr="00000000">
        <w:rPr>
          <w:b w:val="1"/>
          <w:bCs w:val="1"/>
          <w:color w:val="6d4c41"/>
          <w:rtl w:val="0"/>
        </w:rPr>
        <w:t xml:space="preserve"> *</w:t>
      </w:r>
      <w:r w:rsidDel="00000000" w:rsidR="00000000" w:rsidRPr="00000000">
        <w:rPr>
          <w:rtl w:val="0"/>
        </w:rPr>
      </w:r>
    </w:p>
    <w:tbl>
      <w:tblPr>
        <w:tblStyle w:val="Table9"/>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3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40">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Student registration</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Not applicable</w:t>
            </w:r>
            <w:r w:rsidDel="00000000" w:rsidR="00000000" w:rsidRPr="00000000">
              <w:rPr>
                <w:rtl w:val="0"/>
              </w:rPr>
            </w:r>
          </w:p>
        </w:tc>
      </w:tr>
      <w:tr>
        <w:trPr>
          <w:cantSplit w:val="1"/>
          <w:tblHeader w:val="0"/>
        </w:trPr>
        <w:tc>
          <w:tcPr/>
          <w:p w:rsidR="00000000" w:rsidDel="00000000" w:rsidP="00000000" w:rsidRDefault="00000000" w:rsidRPr="00000000" w14:paraId="0000004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Registration pending</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spacing w:after="0" w:line="100" w:lineRule="auto"/>
        <w:rPr/>
      </w:pPr>
      <w:r w:rsidDel="00000000" w:rsidR="00000000" w:rsidRPr="00000000">
        <w:rPr>
          <w:rtl w:val="0"/>
        </w:rPr>
      </w:r>
    </w:p>
    <w:p w:rsidR="00000000" w:rsidDel="00000000" w:rsidP="00000000" w:rsidRDefault="00000000" w:rsidRPr="00000000" w14:paraId="00000046">
      <w:pPr>
        <w:keepNext w:val="1"/>
        <w:spacing w:after="40" w:before="80" w:lineRule="auto"/>
        <w:rPr/>
      </w:pPr>
      <w:r w:rsidDel="00000000" w:rsidR="00000000" w:rsidRPr="00000000">
        <w:rPr>
          <w:b w:val="1"/>
          <w:bCs w:val="1"/>
          <w:color w:val="1f1f1f"/>
          <w:rtl w:val="0"/>
        </w:rPr>
        <w:t xml:space="preserve">Which council or body?</w:t>
      </w:r>
      <w:r w:rsidDel="00000000" w:rsidR="00000000" w:rsidRPr="00000000">
        <w:rPr>
          <w:rtl w:val="0"/>
        </w:rPr>
      </w:r>
    </w:p>
    <w:tbl>
      <w:tblPr>
        <w:tblStyle w:val="Table10"/>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4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SACSSP</w:t>
            </w:r>
            <w:r w:rsidDel="00000000" w:rsidR="00000000" w:rsidRPr="00000000">
              <w:rPr>
                <w:rtl w:val="0"/>
              </w:rPr>
            </w:r>
          </w:p>
        </w:tc>
        <w:tc>
          <w:tcPr/>
          <w:p w:rsidR="00000000" w:rsidDel="00000000" w:rsidP="00000000" w:rsidRDefault="00000000" w:rsidRPr="00000000" w14:paraId="0000004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SANC</w:t>
            </w:r>
            <w:r w:rsidDel="00000000" w:rsidR="00000000" w:rsidRPr="00000000">
              <w:rPr>
                <w:rtl w:val="0"/>
              </w:rPr>
            </w:r>
          </w:p>
        </w:tc>
        <w:tc>
          <w:tcPr/>
          <w:p w:rsidR="00000000" w:rsidDel="00000000" w:rsidP="00000000" w:rsidRDefault="00000000" w:rsidRPr="00000000" w14:paraId="0000004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Not applicable</w:t>
            </w:r>
            <w:r w:rsidDel="00000000" w:rsidR="00000000" w:rsidRPr="00000000">
              <w:rPr>
                <w:rtl w:val="0"/>
              </w:rPr>
            </w:r>
          </w:p>
        </w:tc>
      </w:tr>
      <w:tr>
        <w:trPr>
          <w:cantSplit w:val="1"/>
          <w:tblHeader w:val="0"/>
        </w:trPr>
        <w:tc>
          <w:tcPr/>
          <w:p w:rsidR="00000000" w:rsidDel="00000000" w:rsidP="00000000" w:rsidRDefault="00000000" w:rsidRPr="00000000" w14:paraId="0000004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HPCSA</w:t>
            </w:r>
            <w:r w:rsidDel="00000000" w:rsidR="00000000" w:rsidRPr="00000000">
              <w:rPr>
                <w:rtl w:val="0"/>
              </w:rPr>
            </w:r>
          </w:p>
        </w:tc>
        <w:tc>
          <w:tcPr/>
          <w:p w:rsidR="00000000" w:rsidDel="00000000" w:rsidP="00000000" w:rsidRDefault="00000000" w:rsidRPr="00000000" w14:paraId="0000004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spacing w:after="0" w:line="100" w:lineRule="auto"/>
        <w:rPr/>
      </w:pPr>
      <w:r w:rsidDel="00000000" w:rsidR="00000000" w:rsidRPr="00000000">
        <w:rPr>
          <w:rtl w:val="0"/>
        </w:rPr>
      </w:r>
    </w:p>
    <w:tbl>
      <w:tblPr>
        <w:tblStyle w:val="Table11"/>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4320"/>
        <w:gridCol w:w="5616"/>
        <w:tblGridChange w:id="0">
          <w:tblGrid>
            <w:gridCol w:w="4320"/>
            <w:gridCol w:w="5616"/>
          </w:tblGrid>
        </w:tblGridChange>
      </w:tblGrid>
      <w:tr>
        <w:trPr>
          <w:cantSplit w:val="1"/>
          <w:tblHeader w:val="0"/>
        </w:trPr>
        <w:tc>
          <w:tcPr>
            <w:shd w:fill="f1eee4" w:val="clear"/>
          </w:tcPr>
          <w:p w:rsidR="00000000" w:rsidDel="00000000" w:rsidP="00000000" w:rsidRDefault="00000000" w:rsidRPr="00000000" w14:paraId="0000004E">
            <w:pPr>
              <w:spacing w:after="0" w:lineRule="auto"/>
              <w:rPr/>
            </w:pPr>
            <w:r w:rsidDel="00000000" w:rsidR="00000000" w:rsidRPr="00000000">
              <w:rPr>
                <w:b w:val="1"/>
                <w:bCs w:val="1"/>
                <w:color w:val="1f1f1f"/>
                <w:sz w:val="19"/>
                <w:szCs w:val="19"/>
                <w:rtl w:val="0"/>
              </w:rPr>
              <w:t xml:space="preserve">Registration number (if applicable)</w:t>
            </w:r>
            <w:r w:rsidDel="00000000" w:rsidR="00000000" w:rsidRPr="00000000">
              <w:rPr>
                <w:rtl w:val="0"/>
              </w:rPr>
            </w:r>
          </w:p>
        </w:tc>
        <w:tc>
          <w:tcPr/>
          <w:p w:rsidR="00000000" w:rsidDel="00000000" w:rsidP="00000000" w:rsidRDefault="00000000" w:rsidRPr="00000000" w14:paraId="0000004F">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50">
      <w:pPr>
        <w:spacing w:after="0" w:line="100" w:lineRule="auto"/>
        <w:rPr/>
      </w:pPr>
      <w:r w:rsidDel="00000000" w:rsidR="00000000" w:rsidRPr="00000000">
        <w:rPr>
          <w:rtl w:val="0"/>
        </w:rPr>
      </w:r>
    </w:p>
    <w:tbl>
      <w:tblPr>
        <w:tblStyle w:val="Table12"/>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51">
            <w:pPr>
              <w:keepNext w:val="1"/>
              <w:spacing w:after="0" w:lineRule="auto"/>
              <w:rPr/>
            </w:pPr>
            <w:r w:rsidDel="00000000" w:rsidR="00000000" w:rsidRPr="00000000">
              <w:rPr>
                <w:b w:val="1"/>
                <w:bCs w:val="1"/>
                <w:color w:val="ffffff"/>
                <w:sz w:val="21"/>
                <w:szCs w:val="21"/>
                <w:rtl w:val="0"/>
              </w:rPr>
              <w:t xml:space="preserve">SECTION D  —  EXPERIENCE AND TRAINING</w:t>
            </w:r>
            <w:r w:rsidDel="00000000" w:rsidR="00000000" w:rsidRPr="00000000">
              <w:rPr>
                <w:rtl w:val="0"/>
              </w:rPr>
            </w:r>
          </w:p>
        </w:tc>
      </w:tr>
    </w:tbl>
    <w:p w:rsidR="00000000" w:rsidDel="00000000" w:rsidP="00000000" w:rsidRDefault="00000000" w:rsidRPr="00000000" w14:paraId="00000052">
      <w:pPr>
        <w:spacing w:after="0" w:line="80" w:lineRule="auto"/>
        <w:rPr/>
      </w:pPr>
      <w:r w:rsidDel="00000000" w:rsidR="00000000" w:rsidRPr="00000000">
        <w:rPr>
          <w:rtl w:val="0"/>
        </w:rPr>
      </w:r>
    </w:p>
    <w:tbl>
      <w:tblPr>
        <w:tblStyle w:val="Table13"/>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4320"/>
        <w:gridCol w:w="5616"/>
        <w:tblGridChange w:id="0">
          <w:tblGrid>
            <w:gridCol w:w="4320"/>
            <w:gridCol w:w="5616"/>
          </w:tblGrid>
        </w:tblGridChange>
      </w:tblGrid>
      <w:tr>
        <w:trPr>
          <w:cantSplit w:val="1"/>
          <w:tblHeader w:val="0"/>
        </w:trPr>
        <w:tc>
          <w:tcPr>
            <w:shd w:fill="f1eee4" w:val="clear"/>
          </w:tcPr>
          <w:p w:rsidR="00000000" w:rsidDel="00000000" w:rsidP="00000000" w:rsidRDefault="00000000" w:rsidRPr="00000000" w14:paraId="00000053">
            <w:pPr>
              <w:spacing w:after="0" w:lineRule="auto"/>
              <w:rPr/>
            </w:pPr>
            <w:r w:rsidDel="00000000" w:rsidR="00000000" w:rsidRPr="00000000">
              <w:rPr>
                <w:b w:val="1"/>
                <w:bCs w:val="1"/>
                <w:color w:val="1f1f1f"/>
                <w:sz w:val="19"/>
                <w:szCs w:val="19"/>
                <w:rtl w:val="0"/>
              </w:rPr>
              <w:t xml:space="preserve">Years of experience in your field</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54">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55">
            <w:pPr>
              <w:spacing w:after="0" w:lineRule="auto"/>
              <w:rPr/>
            </w:pPr>
            <w:r w:rsidDel="00000000" w:rsidR="00000000" w:rsidRPr="00000000">
              <w:rPr>
                <w:b w:val="1"/>
                <w:bCs w:val="1"/>
                <w:color w:val="1f1f1f"/>
                <w:sz w:val="19"/>
                <w:szCs w:val="19"/>
                <w:rtl w:val="0"/>
              </w:rPr>
              <w:t xml:space="preserve">Current or previous organisation</w:t>
            </w:r>
            <w:r w:rsidDel="00000000" w:rsidR="00000000" w:rsidRPr="00000000">
              <w:rPr>
                <w:rtl w:val="0"/>
              </w:rPr>
            </w:r>
          </w:p>
        </w:tc>
        <w:tc>
          <w:tcPr/>
          <w:p w:rsidR="00000000" w:rsidDel="00000000" w:rsidP="00000000" w:rsidRDefault="00000000" w:rsidRPr="00000000" w14:paraId="00000056">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57">
      <w:pPr>
        <w:spacing w:after="0" w:line="100" w:lineRule="auto"/>
        <w:rPr/>
      </w:pPr>
      <w:r w:rsidDel="00000000" w:rsidR="00000000" w:rsidRPr="00000000">
        <w:rPr>
          <w:rtl w:val="0"/>
        </w:rPr>
      </w:r>
    </w:p>
    <w:p w:rsidR="00000000" w:rsidDel="00000000" w:rsidP="00000000" w:rsidRDefault="00000000" w:rsidRPr="00000000" w14:paraId="00000058">
      <w:pPr>
        <w:keepNext w:val="1"/>
        <w:spacing w:after="40" w:before="80" w:lineRule="auto"/>
        <w:rPr/>
      </w:pPr>
      <w:r w:rsidDel="00000000" w:rsidR="00000000" w:rsidRPr="00000000">
        <w:rPr>
          <w:b w:val="1"/>
          <w:bCs w:val="1"/>
          <w:color w:val="1f1f1f"/>
          <w:rtl w:val="0"/>
        </w:rPr>
        <w:t xml:space="preserve">Do you have experience in crisis, trauma or GBVF work?</w:t>
      </w:r>
      <w:r w:rsidDel="00000000" w:rsidR="00000000" w:rsidRPr="00000000">
        <w:rPr>
          <w:b w:val="1"/>
          <w:bCs w:val="1"/>
          <w:color w:val="6d4c41"/>
          <w:rtl w:val="0"/>
        </w:rPr>
        <w:t xml:space="preserve"> *</w:t>
      </w:r>
      <w:r w:rsidDel="00000000" w:rsidR="00000000" w:rsidRPr="00000000">
        <w:rPr>
          <w:rtl w:val="0"/>
        </w:rPr>
      </w:r>
    </w:p>
    <w:tbl>
      <w:tblPr>
        <w:tblStyle w:val="Table14"/>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5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5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r>
    </w:tbl>
    <w:p w:rsidR="00000000" w:rsidDel="00000000" w:rsidP="00000000" w:rsidRDefault="00000000" w:rsidRPr="00000000" w14:paraId="0000005B">
      <w:pPr>
        <w:spacing w:after="0" w:line="100" w:lineRule="auto"/>
        <w:rPr/>
      </w:pPr>
      <w:r w:rsidDel="00000000" w:rsidR="00000000" w:rsidRPr="00000000">
        <w:rPr>
          <w:rtl w:val="0"/>
        </w:rPr>
      </w:r>
    </w:p>
    <w:tbl>
      <w:tblPr>
        <w:tblStyle w:val="Table15"/>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4320"/>
        <w:gridCol w:w="5616"/>
        <w:tblGridChange w:id="0">
          <w:tblGrid>
            <w:gridCol w:w="4320"/>
            <w:gridCol w:w="5616"/>
          </w:tblGrid>
        </w:tblGridChange>
      </w:tblGrid>
      <w:tr>
        <w:trPr>
          <w:cantSplit w:val="1"/>
          <w:tblHeader w:val="0"/>
        </w:trPr>
        <w:tc>
          <w:tcPr>
            <w:shd w:fill="f1eee4" w:val="clear"/>
          </w:tcPr>
          <w:p w:rsidR="00000000" w:rsidDel="00000000" w:rsidP="00000000" w:rsidRDefault="00000000" w:rsidRPr="00000000" w14:paraId="0000005C">
            <w:pPr>
              <w:spacing w:after="0" w:lineRule="auto"/>
              <w:rPr/>
            </w:pPr>
            <w:r w:rsidDel="00000000" w:rsidR="00000000" w:rsidRPr="00000000">
              <w:rPr>
                <w:b w:val="1"/>
                <w:bCs w:val="1"/>
                <w:color w:val="1f1f1f"/>
                <w:sz w:val="19"/>
                <w:szCs w:val="19"/>
                <w:rtl w:val="0"/>
              </w:rPr>
              <w:t xml:space="preserve">If yes, briefly describe</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5E">
            <w:pPr>
              <w:spacing w:after="0" w:lineRule="auto"/>
              <w:rPr/>
            </w:pPr>
            <w:r w:rsidDel="00000000" w:rsidR="00000000" w:rsidRPr="00000000">
              <w:rPr>
                <w:b w:val="1"/>
                <w:bCs w:val="1"/>
                <w:color w:val="1f1f1f"/>
                <w:sz w:val="19"/>
                <w:szCs w:val="19"/>
                <w:rtl w:val="0"/>
              </w:rPr>
              <w:t xml:space="preserve">Previous volunteering with NGOs (which?)</w:t>
            </w:r>
            <w:r w:rsidDel="00000000" w:rsidR="00000000" w:rsidRPr="00000000">
              <w:rPr>
                <w:rtl w:val="0"/>
              </w:rPr>
            </w:r>
          </w:p>
        </w:tc>
        <w:tc>
          <w:tcPr/>
          <w:p w:rsidR="00000000" w:rsidDel="00000000" w:rsidP="00000000" w:rsidRDefault="00000000" w:rsidRPr="00000000" w14:paraId="0000005F">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60">
      <w:pPr>
        <w:spacing w:after="0" w:line="100" w:lineRule="auto"/>
        <w:rPr/>
      </w:pPr>
      <w:r w:rsidDel="00000000" w:rsidR="00000000" w:rsidRPr="00000000">
        <w:rPr>
          <w:rtl w:val="0"/>
        </w:rPr>
      </w:r>
    </w:p>
    <w:p w:rsidR="00000000" w:rsidDel="00000000" w:rsidP="00000000" w:rsidRDefault="00000000" w:rsidRPr="00000000" w14:paraId="00000061">
      <w:pPr>
        <w:keepNext w:val="1"/>
        <w:spacing w:after="40" w:before="80" w:lineRule="auto"/>
        <w:rPr/>
      </w:pPr>
      <w:r w:rsidDel="00000000" w:rsidR="00000000" w:rsidRPr="00000000">
        <w:rPr>
          <w:b w:val="1"/>
          <w:bCs w:val="1"/>
          <w:color w:val="1f1f1f"/>
          <w:rtl w:val="0"/>
        </w:rPr>
        <w:t xml:space="preserve">Training you have completed</w:t>
      </w:r>
      <w:r w:rsidDel="00000000" w:rsidR="00000000" w:rsidRPr="00000000">
        <w:rPr>
          <w:rtl w:val="0"/>
        </w:rPr>
      </w:r>
    </w:p>
    <w:tbl>
      <w:tblPr>
        <w:tblStyle w:val="Table16"/>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6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Psychological first aid</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Child protection</w:t>
            </w:r>
            <w:r w:rsidDel="00000000" w:rsidR="00000000" w:rsidRPr="00000000">
              <w:rPr>
                <w:rtl w:val="0"/>
              </w:rPr>
            </w:r>
          </w:p>
        </w:tc>
      </w:tr>
      <w:tr>
        <w:trPr>
          <w:cantSplit w:val="1"/>
          <w:tblHeader w:val="0"/>
        </w:trPr>
        <w:tc>
          <w:tcPr/>
          <w:p w:rsidR="00000000" w:rsidDel="00000000" w:rsidP="00000000" w:rsidRDefault="00000000" w:rsidRPr="00000000" w14:paraId="00000064">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Suicide prevention</w:t>
            </w:r>
            <w:r w:rsidDel="00000000" w:rsidR="00000000" w:rsidRPr="00000000">
              <w:rPr>
                <w:rtl w:val="0"/>
              </w:rPr>
            </w:r>
          </w:p>
        </w:tc>
        <w:tc>
          <w:tcPr/>
          <w:p w:rsidR="00000000" w:rsidDel="00000000" w:rsidP="00000000" w:rsidRDefault="00000000" w:rsidRPr="00000000" w14:paraId="00000065">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None yet</w:t>
            </w:r>
            <w:r w:rsidDel="00000000" w:rsidR="00000000" w:rsidRPr="00000000">
              <w:rPr>
                <w:rtl w:val="0"/>
              </w:rPr>
            </w:r>
          </w:p>
        </w:tc>
      </w:tr>
      <w:tr>
        <w:trPr>
          <w:cantSplit w:val="1"/>
          <w:tblHeader w:val="0"/>
        </w:trPr>
        <w:tc>
          <w:tcPr/>
          <w:p w:rsidR="00000000" w:rsidDel="00000000" w:rsidP="00000000" w:rsidRDefault="00000000" w:rsidRPr="00000000" w14:paraId="00000066">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Trauma / debriefing</w:t>
            </w:r>
            <w:r w:rsidDel="00000000" w:rsidR="00000000" w:rsidRPr="00000000">
              <w:rPr>
                <w:rtl w:val="0"/>
              </w:rPr>
            </w:r>
          </w:p>
        </w:tc>
        <w:tc>
          <w:tcPr/>
          <w:p w:rsidR="00000000" w:rsidDel="00000000" w:rsidP="00000000" w:rsidRDefault="00000000" w:rsidRPr="00000000" w14:paraId="0000006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r>
      <w:tr>
        <w:trPr>
          <w:cantSplit w:val="1"/>
          <w:tblHeader w:val="0"/>
        </w:trPr>
        <w:tc>
          <w:tcPr/>
          <w:p w:rsidR="00000000" w:rsidDel="00000000" w:rsidP="00000000" w:rsidRDefault="00000000" w:rsidRPr="00000000" w14:paraId="0000006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GBVF response</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r>
          </w:p>
        </w:tc>
      </w:tr>
    </w:tbl>
    <w:p w:rsidR="00000000" w:rsidDel="00000000" w:rsidP="00000000" w:rsidRDefault="00000000" w:rsidRPr="00000000" w14:paraId="0000006A">
      <w:pPr>
        <w:spacing w:after="0" w:line="100" w:lineRule="auto"/>
        <w:rPr/>
      </w:pPr>
      <w:r w:rsidDel="00000000" w:rsidR="00000000" w:rsidRPr="00000000">
        <w:rPr>
          <w:rtl w:val="0"/>
        </w:rPr>
      </w:r>
    </w:p>
    <w:p w:rsidR="00000000" w:rsidDel="00000000" w:rsidP="00000000" w:rsidRDefault="00000000" w:rsidRPr="00000000" w14:paraId="0000006B">
      <w:pPr>
        <w:keepNext w:val="1"/>
        <w:spacing w:after="40" w:before="80" w:lineRule="auto"/>
        <w:rPr/>
      </w:pPr>
      <w:r w:rsidDel="00000000" w:rsidR="00000000" w:rsidRPr="00000000">
        <w:rPr>
          <w:b w:val="1"/>
          <w:bCs w:val="1"/>
          <w:color w:val="1f1f1f"/>
          <w:rtl w:val="0"/>
        </w:rPr>
        <w:t xml:space="preserve">Are you willing to attend Crisis of Care training and orientation?</w:t>
      </w:r>
      <w:r w:rsidDel="00000000" w:rsidR="00000000" w:rsidRPr="00000000">
        <w:rPr>
          <w:b w:val="1"/>
          <w:bCs w:val="1"/>
          <w:color w:val="6d4c41"/>
          <w:rtl w:val="0"/>
        </w:rPr>
        <w:t xml:space="preserve"> </w:t>
      </w:r>
      <w:r w:rsidDel="00000000" w:rsidR="00000000" w:rsidRPr="00000000">
        <w:rPr>
          <w:b w:val="1"/>
          <w:bCs w:val="1"/>
          <w:rtl w:val="0"/>
        </w:rPr>
        <w:t xml:space="preserve">(The training and orientation is compulsory)</w:t>
      </w:r>
      <w:r w:rsidDel="00000000" w:rsidR="00000000" w:rsidRPr="00000000">
        <w:rPr>
          <w:b w:val="1"/>
          <w:bCs w:val="1"/>
          <w:color w:val="6d4c41"/>
          <w:rtl w:val="0"/>
        </w:rPr>
        <w:t xml:space="preserve">*</w:t>
      </w:r>
      <w:r w:rsidDel="00000000" w:rsidR="00000000" w:rsidRPr="00000000">
        <w:rPr>
          <w:rtl w:val="0"/>
        </w:rPr>
      </w:r>
    </w:p>
    <w:tbl>
      <w:tblPr>
        <w:tblStyle w:val="Table17"/>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6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6D">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r>
    </w:tbl>
    <w:p w:rsidR="00000000" w:rsidDel="00000000" w:rsidP="00000000" w:rsidRDefault="00000000" w:rsidRPr="00000000" w14:paraId="0000006E">
      <w:pPr>
        <w:spacing w:after="0" w:line="100" w:lineRule="auto"/>
        <w:rPr/>
      </w:pPr>
      <w:r w:rsidDel="00000000" w:rsidR="00000000" w:rsidRPr="00000000">
        <w:rPr>
          <w:rtl w:val="0"/>
        </w:rPr>
      </w:r>
    </w:p>
    <w:p w:rsidR="00000000" w:rsidDel="00000000" w:rsidP="00000000" w:rsidRDefault="00000000" w:rsidRPr="00000000" w14:paraId="0000006F">
      <w:pPr>
        <w:pageBreakBefore w:val="1"/>
        <w:spacing w:after="0" w:lineRule="auto"/>
        <w:rPr/>
      </w:pPr>
      <w:r w:rsidDel="00000000" w:rsidR="00000000" w:rsidRPr="00000000">
        <w:rPr>
          <w:sz w:val="4"/>
          <w:szCs w:val="4"/>
          <w:rtl w:val="0"/>
        </w:rPr>
        <w:t xml:space="preserve"> </w:t>
      </w:r>
      <w:r w:rsidDel="00000000" w:rsidR="00000000" w:rsidRPr="00000000">
        <w:rPr>
          <w:rtl w:val="0"/>
        </w:rPr>
      </w:r>
    </w:p>
    <w:tbl>
      <w:tblPr>
        <w:tblStyle w:val="Table18"/>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70">
            <w:pPr>
              <w:keepNext w:val="1"/>
              <w:spacing w:after="0" w:lineRule="auto"/>
              <w:rPr/>
            </w:pPr>
            <w:r w:rsidDel="00000000" w:rsidR="00000000" w:rsidRPr="00000000">
              <w:rPr>
                <w:b w:val="1"/>
                <w:bCs w:val="1"/>
                <w:color w:val="ffffff"/>
                <w:sz w:val="21"/>
                <w:szCs w:val="21"/>
                <w:rtl w:val="0"/>
              </w:rPr>
              <w:t xml:space="preserve">SECTION E  —  WHAT WOULD YOU LIKE TO DO?</w:t>
            </w:r>
            <w:r w:rsidDel="00000000" w:rsidR="00000000" w:rsidRPr="00000000">
              <w:rPr>
                <w:rtl w:val="0"/>
              </w:rPr>
            </w:r>
          </w:p>
        </w:tc>
      </w:tr>
    </w:tbl>
    <w:p w:rsidR="00000000" w:rsidDel="00000000" w:rsidP="00000000" w:rsidRDefault="00000000" w:rsidRPr="00000000" w14:paraId="00000071">
      <w:pPr>
        <w:keepNext w:val="1"/>
        <w:spacing w:after="80" w:before="80" w:lineRule="auto"/>
        <w:rPr/>
      </w:pPr>
      <w:r w:rsidDel="00000000" w:rsidR="00000000" w:rsidRPr="00000000">
        <w:rPr>
          <w:i w:val="1"/>
          <w:iCs w:val="1"/>
          <w:color w:val="5a564c"/>
          <w:sz w:val="18"/>
          <w:szCs w:val="18"/>
          <w:rtl w:val="0"/>
        </w:rPr>
        <w:t xml:space="preserve">This helps us build the Crisis of Care Skills Register.</w:t>
      </w:r>
      <w:r w:rsidDel="00000000" w:rsidR="00000000" w:rsidRPr="00000000">
        <w:rPr>
          <w:rtl w:val="0"/>
        </w:rPr>
      </w:r>
    </w:p>
    <w:p w:rsidR="00000000" w:rsidDel="00000000" w:rsidP="00000000" w:rsidRDefault="00000000" w:rsidRPr="00000000" w14:paraId="00000072">
      <w:pPr>
        <w:keepNext w:val="1"/>
        <w:spacing w:after="40" w:before="80" w:lineRule="auto"/>
        <w:rPr/>
      </w:pPr>
      <w:r w:rsidDel="00000000" w:rsidR="00000000" w:rsidRPr="00000000">
        <w:rPr>
          <w:b w:val="1"/>
          <w:bCs w:val="1"/>
          <w:color w:val="1f1f1f"/>
          <w:rtl w:val="0"/>
        </w:rPr>
        <w:t xml:space="preserve">Which areas would you like to contribute to?</w:t>
      </w:r>
      <w:r w:rsidDel="00000000" w:rsidR="00000000" w:rsidRPr="00000000">
        <w:rPr>
          <w:b w:val="1"/>
          <w:bCs w:val="1"/>
          <w:color w:val="6d4c41"/>
          <w:rtl w:val="0"/>
        </w:rPr>
        <w:t xml:space="preserve"> *</w:t>
      </w:r>
      <w:r w:rsidDel="00000000" w:rsidR="00000000" w:rsidRPr="00000000">
        <w:rPr>
          <w:i w:val="1"/>
          <w:iCs w:val="1"/>
          <w:color w:val="5a564c"/>
          <w:sz w:val="18"/>
          <w:szCs w:val="18"/>
          <w:rtl w:val="0"/>
        </w:rPr>
        <w:t xml:space="preserve">  (select all that apply)</w:t>
      </w:r>
      <w:r w:rsidDel="00000000" w:rsidR="00000000" w:rsidRPr="00000000">
        <w:rPr>
          <w:rtl w:val="0"/>
        </w:rPr>
      </w:r>
    </w:p>
    <w:tbl>
      <w:tblPr>
        <w:tblStyle w:val="Table19"/>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7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Suicide prevention</w:t>
            </w:r>
            <w:r w:rsidDel="00000000" w:rsidR="00000000" w:rsidRPr="00000000">
              <w:rPr>
                <w:rtl w:val="0"/>
              </w:rPr>
            </w:r>
          </w:p>
        </w:tc>
        <w:tc>
          <w:tcPr/>
          <w:p w:rsidR="00000000" w:rsidDel="00000000" w:rsidP="00000000" w:rsidRDefault="00000000" w:rsidRPr="00000000" w14:paraId="00000074">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Mental-health education</w:t>
            </w:r>
            <w:r w:rsidDel="00000000" w:rsidR="00000000" w:rsidRPr="00000000">
              <w:rPr>
                <w:rtl w:val="0"/>
              </w:rPr>
            </w:r>
          </w:p>
        </w:tc>
        <w:tc>
          <w:tcPr/>
          <w:p w:rsidR="00000000" w:rsidDel="00000000" w:rsidP="00000000" w:rsidRDefault="00000000" w:rsidRPr="00000000" w14:paraId="00000075">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Community mobilisation</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Suicide postvention</w:t>
            </w:r>
            <w:r w:rsidDel="00000000" w:rsidR="00000000" w:rsidRPr="00000000">
              <w:rPr>
                <w:rtl w:val="0"/>
              </w:rPr>
            </w:r>
          </w:p>
        </w:tc>
        <w:tc>
          <w:tcPr/>
          <w:p w:rsidR="00000000" w:rsidDel="00000000" w:rsidP="00000000" w:rsidRDefault="00000000" w:rsidRPr="00000000" w14:paraId="0000007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Psychological first aid</w:t>
            </w:r>
            <w:r w:rsidDel="00000000" w:rsidR="00000000" w:rsidRPr="00000000">
              <w:rPr>
                <w:rtl w:val="0"/>
              </w:rPr>
            </w:r>
          </w:p>
        </w:tc>
        <w:tc>
          <w:tcPr/>
          <w:p w:rsidR="00000000" w:rsidDel="00000000" w:rsidP="00000000" w:rsidRDefault="00000000" w:rsidRPr="00000000" w14:paraId="0000007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Support groups</w:t>
            </w:r>
            <w:r w:rsidDel="00000000" w:rsidR="00000000" w:rsidRPr="00000000">
              <w:rPr>
                <w:rtl w:val="0"/>
              </w:rPr>
            </w:r>
          </w:p>
        </w:tc>
      </w:tr>
      <w:tr>
        <w:trPr>
          <w:cantSplit w:val="1"/>
          <w:tblHeader w:val="0"/>
        </w:trPr>
        <w:tc>
          <w:tcPr/>
          <w:p w:rsidR="00000000" w:rsidDel="00000000" w:rsidP="00000000" w:rsidRDefault="00000000" w:rsidRPr="00000000" w14:paraId="0000007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Trauma response</w:t>
            </w:r>
            <w:r w:rsidDel="00000000" w:rsidR="00000000" w:rsidRPr="00000000">
              <w:rPr>
                <w:rtl w:val="0"/>
              </w:rPr>
            </w:r>
          </w:p>
        </w:tc>
        <w:tc>
          <w:tcPr/>
          <w:p w:rsidR="00000000" w:rsidDel="00000000" w:rsidP="00000000" w:rsidRDefault="00000000" w:rsidRPr="00000000" w14:paraId="0000007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Community counselling</w:t>
            </w:r>
            <w:r w:rsidDel="00000000" w:rsidR="00000000" w:rsidRPr="00000000">
              <w:rPr>
                <w:rtl w:val="0"/>
              </w:rPr>
            </w:r>
          </w:p>
        </w:tc>
        <w:tc>
          <w:tcPr/>
          <w:p w:rsidR="00000000" w:rsidDel="00000000" w:rsidP="00000000" w:rsidRDefault="00000000" w:rsidRPr="00000000" w14:paraId="0000007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Training / facilitation</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GBVF</w:t>
            </w:r>
            <w:r w:rsidDel="00000000" w:rsidR="00000000" w:rsidRPr="00000000">
              <w:rPr>
                <w:rtl w:val="0"/>
              </w:rPr>
            </w:r>
          </w:p>
        </w:tc>
        <w:tc>
          <w:tcPr/>
          <w:p w:rsidR="00000000" w:rsidDel="00000000" w:rsidP="00000000" w:rsidRDefault="00000000" w:rsidRPr="00000000" w14:paraId="0000007D">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Family support</w:t>
            </w:r>
            <w:r w:rsidDel="00000000" w:rsidR="00000000" w:rsidRPr="00000000">
              <w:rPr>
                <w:rtl w:val="0"/>
              </w:rPr>
            </w:r>
          </w:p>
        </w:tc>
        <w:tc>
          <w:tcPr/>
          <w:p w:rsidR="00000000" w:rsidDel="00000000" w:rsidP="00000000" w:rsidRDefault="00000000" w:rsidRPr="00000000" w14:paraId="0000007E">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Research / documentation</w:t>
            </w:r>
            <w:r w:rsidDel="00000000" w:rsidR="00000000" w:rsidRPr="00000000">
              <w:rPr>
                <w:rtl w:val="0"/>
              </w:rPr>
            </w:r>
          </w:p>
        </w:tc>
      </w:tr>
      <w:tr>
        <w:trPr>
          <w:cantSplit w:val="1"/>
          <w:tblHeader w:val="0"/>
        </w:trPr>
        <w:tc>
          <w:tcPr/>
          <w:p w:rsidR="00000000" w:rsidDel="00000000" w:rsidP="00000000" w:rsidRDefault="00000000" w:rsidRPr="00000000" w14:paraId="0000007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Child protection</w:t>
            </w:r>
            <w:r w:rsidDel="00000000" w:rsidR="00000000" w:rsidRPr="00000000">
              <w:rPr>
                <w:rtl w:val="0"/>
              </w:rPr>
            </w:r>
          </w:p>
        </w:tc>
        <w:tc>
          <w:tcPr/>
          <w:p w:rsidR="00000000" w:rsidDel="00000000" w:rsidP="00000000" w:rsidRDefault="00000000" w:rsidRPr="00000000" w14:paraId="00000080">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Youth mental health</w:t>
            </w:r>
            <w:r w:rsidDel="00000000" w:rsidR="00000000" w:rsidRPr="00000000">
              <w:rPr>
                <w:rtl w:val="0"/>
              </w:rPr>
            </w:r>
          </w:p>
        </w:tc>
        <w:tc>
          <w:tcPr/>
          <w:p w:rsidR="00000000" w:rsidDel="00000000" w:rsidP="00000000" w:rsidRDefault="00000000" w:rsidRPr="00000000" w14:paraId="00000081">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r>
      <w:tr>
        <w:trPr>
          <w:cantSplit w:val="1"/>
          <w:tblHeader w:val="0"/>
        </w:trPr>
        <w:tc>
          <w:tcPr/>
          <w:p w:rsidR="00000000" w:rsidDel="00000000" w:rsidP="00000000" w:rsidRDefault="00000000" w:rsidRPr="00000000" w14:paraId="0000008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Grief and bereavement</w:t>
            </w:r>
            <w:r w:rsidDel="00000000" w:rsidR="00000000" w:rsidRPr="00000000">
              <w:rPr>
                <w:rtl w:val="0"/>
              </w:rPr>
            </w:r>
          </w:p>
        </w:tc>
        <w:tc>
          <w:tcPr/>
          <w:p w:rsidR="00000000" w:rsidDel="00000000" w:rsidP="00000000" w:rsidRDefault="00000000" w:rsidRPr="00000000" w14:paraId="0000008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LGBTQIA+ psychosocial support</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r>
          </w:p>
        </w:tc>
      </w:tr>
      <w:tr>
        <w:trPr>
          <w:cantSplit w:val="1"/>
          <w:tblHeader w:val="0"/>
        </w:trPr>
        <w:tc>
          <w:tcPr/>
          <w:p w:rsidR="00000000" w:rsidDel="00000000" w:rsidP="00000000" w:rsidRDefault="00000000" w:rsidRPr="00000000" w14:paraId="00000085">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Substance-use intervention</w:t>
            </w:r>
            <w:r w:rsidDel="00000000" w:rsidR="00000000" w:rsidRPr="00000000">
              <w:rPr>
                <w:rtl w:val="0"/>
              </w:rPr>
            </w:r>
          </w:p>
        </w:tc>
        <w:tc>
          <w:tcPr/>
          <w:p w:rsidR="00000000" w:rsidDel="00000000" w:rsidP="00000000" w:rsidRDefault="00000000" w:rsidRPr="00000000" w14:paraId="00000086">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Crisis referrals</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spacing w:after="0" w:line="100" w:lineRule="auto"/>
        <w:rPr/>
      </w:pPr>
      <w:r w:rsidDel="00000000" w:rsidR="00000000" w:rsidRPr="00000000">
        <w:rPr>
          <w:rtl w:val="0"/>
        </w:rPr>
      </w:r>
    </w:p>
    <w:p w:rsidR="00000000" w:rsidDel="00000000" w:rsidP="00000000" w:rsidRDefault="00000000" w:rsidRPr="00000000" w14:paraId="00000089">
      <w:pPr>
        <w:keepNext w:val="1"/>
        <w:spacing w:after="40" w:before="80" w:lineRule="auto"/>
        <w:rPr/>
      </w:pPr>
      <w:r w:rsidDel="00000000" w:rsidR="00000000" w:rsidRPr="00000000">
        <w:rPr>
          <w:b w:val="1"/>
          <w:bCs w:val="1"/>
          <w:color w:val="1f1f1f"/>
          <w:rtl w:val="0"/>
        </w:rPr>
        <w:t xml:space="preserve">What are your areas of professional expertise?</w:t>
      </w:r>
      <w:r w:rsidDel="00000000" w:rsidR="00000000" w:rsidRPr="00000000">
        <w:rPr>
          <w:b w:val="1"/>
          <w:bCs w:val="1"/>
          <w:color w:val="6d4c41"/>
          <w:rtl w:val="0"/>
        </w:rPr>
        <w:t xml:space="preserve"> *</w:t>
      </w:r>
      <w:r w:rsidDel="00000000" w:rsidR="00000000" w:rsidRPr="00000000">
        <w:rPr>
          <w:rtl w:val="0"/>
        </w:rPr>
      </w:r>
    </w:p>
    <w:tbl>
      <w:tblPr>
        <w:tblStyle w:val="Table20"/>
        <w:tblW w:w="9936.0" w:type="dxa"/>
        <w:jc w:val="center"/>
        <w:tblBorders>
          <w:top w:color="bfb9aa" w:space="0" w:sz="4" w:val="single"/>
          <w:left w:color="bfb9aa" w:space="0" w:sz="4" w:val="single"/>
          <w:bottom w:color="bfb9aa" w:space="0" w:sz="4" w:val="single"/>
          <w:right w:color="bfb9aa" w:space="0" w:sz="4" w:val="single"/>
        </w:tblBorders>
        <w:tblLayout w:type="fixed"/>
        <w:tblLook w:val="0400"/>
      </w:tblPr>
      <w:tblGrid>
        <w:gridCol w:w="9936"/>
        <w:tblGridChange w:id="0">
          <w:tblGrid>
            <w:gridCol w:w="9936"/>
          </w:tblGrid>
        </w:tblGridChange>
      </w:tblGrid>
      <w:tr>
        <w:trPr>
          <w:cantSplit w:val="1"/>
          <w:tblHeader w:val="0"/>
        </w:trPr>
        <w:tc>
          <w:tcPr/>
          <w:p w:rsidR="00000000" w:rsidDel="00000000" w:rsidP="00000000" w:rsidRDefault="00000000" w:rsidRPr="00000000" w14:paraId="0000008A">
            <w:pPr>
              <w:spacing w:after="0" w:line="312" w:lineRule="auto"/>
              <w:rPr/>
            </w:pPr>
            <w:r w:rsidDel="00000000" w:rsidR="00000000" w:rsidRPr="00000000">
              <w:rPr>
                <w:color w:val="1f1f1f"/>
                <w:rtl w:val="0"/>
              </w:rPr>
              <w:t xml:space="preserve"> </w:t>
              <w:br w:type="textWrapping"/>
              <w:br w:type="textWrapping"/>
            </w:r>
            <w:r w:rsidDel="00000000" w:rsidR="00000000" w:rsidRPr="00000000">
              <w:rPr>
                <w:rtl w:val="0"/>
              </w:rPr>
            </w:r>
          </w:p>
        </w:tc>
      </w:tr>
    </w:tbl>
    <w:p w:rsidR="00000000" w:rsidDel="00000000" w:rsidP="00000000" w:rsidRDefault="00000000" w:rsidRPr="00000000" w14:paraId="0000008B">
      <w:pPr>
        <w:spacing w:after="0" w:line="100" w:lineRule="auto"/>
        <w:rPr/>
      </w:pPr>
      <w:r w:rsidDel="00000000" w:rsidR="00000000" w:rsidRPr="00000000">
        <w:rPr>
          <w:rtl w:val="0"/>
        </w:rPr>
      </w:r>
    </w:p>
    <w:tbl>
      <w:tblPr>
        <w:tblStyle w:val="Table21"/>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8C">
            <w:pPr>
              <w:keepNext w:val="1"/>
              <w:spacing w:after="0" w:lineRule="auto"/>
              <w:rPr/>
            </w:pPr>
            <w:r w:rsidDel="00000000" w:rsidR="00000000" w:rsidRPr="00000000">
              <w:rPr>
                <w:b w:val="1"/>
                <w:bCs w:val="1"/>
                <w:color w:val="ffffff"/>
                <w:sz w:val="21"/>
                <w:szCs w:val="21"/>
                <w:rtl w:val="0"/>
              </w:rPr>
              <w:t xml:space="preserve">SECTION F  —  AVAILABILITY</w:t>
            </w:r>
            <w:r w:rsidDel="00000000" w:rsidR="00000000" w:rsidRPr="00000000">
              <w:rPr>
                <w:rtl w:val="0"/>
              </w:rPr>
            </w:r>
          </w:p>
        </w:tc>
      </w:tr>
    </w:tbl>
    <w:p w:rsidR="00000000" w:rsidDel="00000000" w:rsidP="00000000" w:rsidRDefault="00000000" w:rsidRPr="00000000" w14:paraId="0000008D">
      <w:pPr>
        <w:spacing w:after="0" w:line="80" w:lineRule="auto"/>
        <w:rPr/>
      </w:pPr>
      <w:r w:rsidDel="00000000" w:rsidR="00000000" w:rsidRPr="00000000">
        <w:rPr>
          <w:rtl w:val="0"/>
        </w:rPr>
      </w:r>
    </w:p>
    <w:p w:rsidR="00000000" w:rsidDel="00000000" w:rsidP="00000000" w:rsidRDefault="00000000" w:rsidRPr="00000000" w14:paraId="0000008E">
      <w:pPr>
        <w:keepNext w:val="1"/>
        <w:spacing w:after="40" w:before="80" w:lineRule="auto"/>
        <w:rPr/>
      </w:pPr>
      <w:r w:rsidDel="00000000" w:rsidR="00000000" w:rsidRPr="00000000">
        <w:rPr>
          <w:b w:val="1"/>
          <w:bCs w:val="1"/>
          <w:color w:val="1f1f1f"/>
          <w:rtl w:val="0"/>
        </w:rPr>
        <w:t xml:space="preserve">How could you contribute?</w:t>
      </w:r>
      <w:r w:rsidDel="00000000" w:rsidR="00000000" w:rsidRPr="00000000">
        <w:rPr>
          <w:b w:val="1"/>
          <w:bCs w:val="1"/>
          <w:color w:val="6d4c41"/>
          <w:rtl w:val="0"/>
        </w:rPr>
        <w:t xml:space="preserve"> *</w:t>
      </w:r>
      <w:r w:rsidDel="00000000" w:rsidR="00000000" w:rsidRPr="00000000">
        <w:rPr>
          <w:i w:val="1"/>
          <w:iCs w:val="1"/>
          <w:color w:val="5a564c"/>
          <w:sz w:val="18"/>
          <w:szCs w:val="18"/>
          <w:rtl w:val="0"/>
        </w:rPr>
        <w:t xml:space="preserve">  (select all that apply)</w:t>
      </w:r>
      <w:r w:rsidDel="00000000" w:rsidR="00000000" w:rsidRPr="00000000">
        <w:rPr>
          <w:rtl w:val="0"/>
        </w:rPr>
      </w:r>
    </w:p>
    <w:tbl>
      <w:tblPr>
        <w:tblStyle w:val="Table22"/>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8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Emergency / community call-outs</w:t>
            </w:r>
            <w:r w:rsidDel="00000000" w:rsidR="00000000" w:rsidRPr="00000000">
              <w:rPr>
                <w:rtl w:val="0"/>
              </w:rPr>
            </w:r>
          </w:p>
        </w:tc>
        <w:tc>
          <w:tcPr/>
          <w:p w:rsidR="00000000" w:rsidDel="00000000" w:rsidP="00000000" w:rsidRDefault="00000000" w:rsidRPr="00000000" w14:paraId="00000090">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Referrals</w:t>
            </w:r>
            <w:r w:rsidDel="00000000" w:rsidR="00000000" w:rsidRPr="00000000">
              <w:rPr>
                <w:rtl w:val="0"/>
              </w:rPr>
            </w:r>
          </w:p>
        </w:tc>
      </w:tr>
      <w:tr>
        <w:trPr>
          <w:cantSplit w:val="1"/>
          <w:tblHeader w:val="0"/>
        </w:trPr>
        <w:tc>
          <w:tcPr/>
          <w:p w:rsidR="00000000" w:rsidDel="00000000" w:rsidP="00000000" w:rsidRDefault="00000000" w:rsidRPr="00000000" w14:paraId="00000091">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Scheduled community interventions</w:t>
            </w:r>
            <w:r w:rsidDel="00000000" w:rsidR="00000000" w:rsidRPr="00000000">
              <w:rPr>
                <w:rtl w:val="0"/>
              </w:rPr>
            </w:r>
          </w:p>
        </w:tc>
        <w:tc>
          <w:tcPr/>
          <w:p w:rsidR="00000000" w:rsidDel="00000000" w:rsidP="00000000" w:rsidRDefault="00000000" w:rsidRPr="00000000" w14:paraId="0000009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Case navigation</w:t>
            </w:r>
            <w:r w:rsidDel="00000000" w:rsidR="00000000" w:rsidRPr="00000000">
              <w:rPr>
                <w:rtl w:val="0"/>
              </w:rPr>
            </w:r>
          </w:p>
        </w:tc>
      </w:tr>
      <w:tr>
        <w:trPr>
          <w:cantSplit w:val="1"/>
          <w:tblHeader w:val="0"/>
        </w:trPr>
        <w:tc>
          <w:tcPr/>
          <w:p w:rsidR="00000000" w:rsidDel="00000000" w:rsidP="00000000" w:rsidRDefault="00000000" w:rsidRPr="00000000" w14:paraId="0000009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Telephone / WhatsApp support</w:t>
            </w:r>
            <w:r w:rsidDel="00000000" w:rsidR="00000000" w:rsidRPr="00000000">
              <w:rPr>
                <w:rtl w:val="0"/>
              </w:rPr>
            </w:r>
          </w:p>
        </w:tc>
        <w:tc>
          <w:tcPr/>
          <w:p w:rsidR="00000000" w:rsidDel="00000000" w:rsidP="00000000" w:rsidRDefault="00000000" w:rsidRPr="00000000" w14:paraId="00000094">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Community awareness</w:t>
            </w:r>
            <w:r w:rsidDel="00000000" w:rsidR="00000000" w:rsidRPr="00000000">
              <w:rPr>
                <w:rtl w:val="0"/>
              </w:rPr>
            </w:r>
          </w:p>
        </w:tc>
      </w:tr>
      <w:tr>
        <w:trPr>
          <w:cantSplit w:val="1"/>
          <w:tblHeader w:val="0"/>
        </w:trPr>
        <w:tc>
          <w:tcPr/>
          <w:p w:rsidR="00000000" w:rsidDel="00000000" w:rsidP="00000000" w:rsidRDefault="00000000" w:rsidRPr="00000000" w14:paraId="00000095">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Group sessions</w:t>
            </w:r>
            <w:r w:rsidDel="00000000" w:rsidR="00000000" w:rsidRPr="00000000">
              <w:rPr>
                <w:rtl w:val="0"/>
              </w:rPr>
            </w:r>
          </w:p>
        </w:tc>
        <w:tc>
          <w:tcPr/>
          <w:p w:rsidR="00000000" w:rsidDel="00000000" w:rsidP="00000000" w:rsidRDefault="00000000" w:rsidRPr="00000000" w14:paraId="00000096">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 can support remotely</w:t>
            </w:r>
            <w:r w:rsidDel="00000000" w:rsidR="00000000" w:rsidRPr="00000000">
              <w:rPr>
                <w:rtl w:val="0"/>
              </w:rPr>
            </w:r>
          </w:p>
        </w:tc>
      </w:tr>
      <w:tr>
        <w:trPr>
          <w:cantSplit w:val="1"/>
          <w:tblHeader w:val="0"/>
        </w:trPr>
        <w:tc>
          <w:tcPr/>
          <w:p w:rsidR="00000000" w:rsidDel="00000000" w:rsidP="00000000" w:rsidRDefault="00000000" w:rsidRPr="00000000" w14:paraId="0000009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Training</w:t>
            </w:r>
            <w:r w:rsidDel="00000000" w:rsidR="00000000" w:rsidRPr="00000000">
              <w:rPr>
                <w:rtl w:val="0"/>
              </w:rPr>
            </w:r>
          </w:p>
        </w:tc>
        <w:tc>
          <w:tcPr/>
          <w:p w:rsidR="00000000" w:rsidDel="00000000" w:rsidP="00000000" w:rsidRDefault="00000000" w:rsidRPr="00000000" w14:paraId="0000009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 can travel</w:t>
            </w:r>
            <w:r w:rsidDel="00000000" w:rsidR="00000000" w:rsidRPr="00000000">
              <w:rPr>
                <w:rtl w:val="0"/>
              </w:rPr>
            </w:r>
          </w:p>
        </w:tc>
      </w:tr>
    </w:tbl>
    <w:p w:rsidR="00000000" w:rsidDel="00000000" w:rsidP="00000000" w:rsidRDefault="00000000" w:rsidRPr="00000000" w14:paraId="00000099">
      <w:pPr>
        <w:spacing w:after="0" w:line="100" w:lineRule="auto"/>
        <w:rPr/>
      </w:pPr>
      <w:r w:rsidDel="00000000" w:rsidR="00000000" w:rsidRPr="00000000">
        <w:rPr>
          <w:rtl w:val="0"/>
        </w:rPr>
      </w:r>
    </w:p>
    <w:p w:rsidR="00000000" w:rsidDel="00000000" w:rsidP="00000000" w:rsidRDefault="00000000" w:rsidRPr="00000000" w14:paraId="0000009A">
      <w:pPr>
        <w:keepNext w:val="1"/>
        <w:spacing w:after="40" w:before="80" w:lineRule="auto"/>
        <w:rPr/>
      </w:pPr>
      <w:r w:rsidDel="00000000" w:rsidR="00000000" w:rsidRPr="00000000">
        <w:rPr>
          <w:b w:val="1"/>
          <w:bCs w:val="1"/>
          <w:color w:val="1f1f1f"/>
          <w:rtl w:val="0"/>
        </w:rPr>
        <w:t xml:space="preserve">Where can you provide support?</w:t>
      </w:r>
      <w:r w:rsidDel="00000000" w:rsidR="00000000" w:rsidRPr="00000000">
        <w:rPr>
          <w:b w:val="1"/>
          <w:bCs w:val="1"/>
          <w:color w:val="6d4c41"/>
          <w:rtl w:val="0"/>
        </w:rPr>
        <w:t xml:space="preserve"> *</w:t>
      </w:r>
      <w:r w:rsidDel="00000000" w:rsidR="00000000" w:rsidRPr="00000000">
        <w:rPr>
          <w:rtl w:val="0"/>
        </w:rPr>
      </w:r>
    </w:p>
    <w:tbl>
      <w:tblPr>
        <w:tblStyle w:val="Table23"/>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9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Within my immediate community</w:t>
            </w:r>
            <w:r w:rsidDel="00000000" w:rsidR="00000000" w:rsidRPr="00000000">
              <w:rPr>
                <w:rtl w:val="0"/>
              </w:rPr>
            </w:r>
          </w:p>
        </w:tc>
        <w:tc>
          <w:tcPr/>
          <w:p w:rsidR="00000000" w:rsidDel="00000000" w:rsidP="00000000" w:rsidRDefault="00000000" w:rsidRPr="00000000" w14:paraId="0000009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Anywhere in my province</w:t>
            </w:r>
            <w:r w:rsidDel="00000000" w:rsidR="00000000" w:rsidRPr="00000000">
              <w:rPr>
                <w:rtl w:val="0"/>
              </w:rPr>
            </w:r>
          </w:p>
        </w:tc>
        <w:tc>
          <w:tcPr/>
          <w:p w:rsidR="00000000" w:rsidDel="00000000" w:rsidP="00000000" w:rsidRDefault="00000000" w:rsidRPr="00000000" w14:paraId="0000009D">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Online</w:t>
            </w:r>
            <w:r w:rsidDel="00000000" w:rsidR="00000000" w:rsidRPr="00000000">
              <w:rPr>
                <w:rtl w:val="0"/>
              </w:rPr>
            </w:r>
          </w:p>
        </w:tc>
      </w:tr>
      <w:tr>
        <w:trPr>
          <w:cantSplit w:val="1"/>
          <w:tblHeader w:val="0"/>
        </w:trPr>
        <w:tc>
          <w:tcPr/>
          <w:p w:rsidR="00000000" w:rsidDel="00000000" w:rsidP="00000000" w:rsidRDefault="00000000" w:rsidRPr="00000000" w14:paraId="0000009E">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Within my municipality</w:t>
            </w:r>
            <w:r w:rsidDel="00000000" w:rsidR="00000000" w:rsidRPr="00000000">
              <w:rPr>
                <w:rtl w:val="0"/>
              </w:rPr>
            </w:r>
          </w:p>
        </w:tc>
        <w:tc>
          <w:tcPr/>
          <w:p w:rsidR="00000000" w:rsidDel="00000000" w:rsidP="00000000" w:rsidRDefault="00000000" w:rsidRPr="00000000" w14:paraId="0000009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Nationally</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bl>
    <w:p w:rsidR="00000000" w:rsidDel="00000000" w:rsidP="00000000" w:rsidRDefault="00000000" w:rsidRPr="00000000" w14:paraId="000000A1">
      <w:pPr>
        <w:spacing w:after="0" w:line="100" w:lineRule="auto"/>
        <w:rPr/>
      </w:pPr>
      <w:r w:rsidDel="00000000" w:rsidR="00000000" w:rsidRPr="00000000">
        <w:rPr>
          <w:rtl w:val="0"/>
        </w:rPr>
      </w:r>
    </w:p>
    <w:tbl>
      <w:tblPr>
        <w:tblStyle w:val="Table24"/>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4320"/>
        <w:gridCol w:w="5616"/>
        <w:tblGridChange w:id="0">
          <w:tblGrid>
            <w:gridCol w:w="4320"/>
            <w:gridCol w:w="5616"/>
          </w:tblGrid>
        </w:tblGridChange>
      </w:tblGrid>
      <w:tr>
        <w:trPr>
          <w:cantSplit w:val="1"/>
          <w:tblHeader w:val="0"/>
        </w:trPr>
        <w:tc>
          <w:tcPr>
            <w:shd w:fill="f1eee4" w:val="clear"/>
          </w:tcPr>
          <w:p w:rsidR="00000000" w:rsidDel="00000000" w:rsidP="00000000" w:rsidRDefault="00000000" w:rsidRPr="00000000" w14:paraId="000000A2">
            <w:pPr>
              <w:spacing w:after="0" w:lineRule="auto"/>
              <w:rPr/>
            </w:pPr>
            <w:r w:rsidDel="00000000" w:rsidR="00000000" w:rsidRPr="00000000">
              <w:rPr>
                <w:b w:val="1"/>
                <w:bCs w:val="1"/>
                <w:color w:val="1f1f1f"/>
                <w:sz w:val="19"/>
                <w:szCs w:val="19"/>
                <w:rtl w:val="0"/>
              </w:rPr>
              <w:t xml:space="preserve">Hours you can give (per week or month)</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A3">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A4">
            <w:pPr>
              <w:spacing w:after="0" w:lineRule="auto"/>
              <w:rPr/>
            </w:pPr>
            <w:r w:rsidDel="00000000" w:rsidR="00000000" w:rsidRPr="00000000">
              <w:rPr>
                <w:b w:val="1"/>
                <w:bCs w:val="1"/>
                <w:color w:val="1f1f1f"/>
                <w:sz w:val="19"/>
                <w:szCs w:val="19"/>
                <w:rtl w:val="0"/>
              </w:rPr>
              <w:t xml:space="preserve">Days and times available</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0A5">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A6">
      <w:pPr>
        <w:spacing w:after="0" w:line="100" w:lineRule="auto"/>
        <w:rPr/>
      </w:pPr>
      <w:r w:rsidDel="00000000" w:rsidR="00000000" w:rsidRPr="00000000">
        <w:rPr>
          <w:rtl w:val="0"/>
        </w:rPr>
      </w:r>
    </w:p>
    <w:p w:rsidR="00000000" w:rsidDel="00000000" w:rsidP="00000000" w:rsidRDefault="00000000" w:rsidRPr="00000000" w14:paraId="000000A7">
      <w:pPr>
        <w:keepNext w:val="1"/>
        <w:spacing w:after="40" w:before="80" w:lineRule="auto"/>
        <w:rPr/>
      </w:pPr>
      <w:r w:rsidDel="00000000" w:rsidR="00000000" w:rsidRPr="00000000">
        <w:rPr>
          <w:b w:val="1"/>
          <w:bCs w:val="1"/>
          <w:color w:val="1f1f1f"/>
          <w:rtl w:val="0"/>
        </w:rPr>
        <w:t xml:space="preserve">How long can you commit?</w:t>
      </w:r>
      <w:r w:rsidDel="00000000" w:rsidR="00000000" w:rsidRPr="00000000">
        <w:rPr>
          <w:b w:val="1"/>
          <w:bCs w:val="1"/>
          <w:color w:val="6d4c41"/>
          <w:rtl w:val="0"/>
        </w:rPr>
        <w:t xml:space="preserve"> *</w:t>
      </w:r>
      <w:r w:rsidDel="00000000" w:rsidR="00000000" w:rsidRPr="00000000">
        <w:rPr>
          <w:rtl w:val="0"/>
        </w:rPr>
      </w:r>
    </w:p>
    <w:tbl>
      <w:tblPr>
        <w:tblStyle w:val="Table25"/>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1"/>
          <w:tblHeader w:val="0"/>
        </w:trPr>
        <w:tc>
          <w:tcPr/>
          <w:p w:rsidR="00000000" w:rsidDel="00000000" w:rsidP="00000000" w:rsidRDefault="00000000" w:rsidRPr="00000000" w14:paraId="000000A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3 months</w:t>
            </w:r>
            <w:r w:rsidDel="00000000" w:rsidR="00000000" w:rsidRPr="00000000">
              <w:rPr>
                <w:rtl w:val="0"/>
              </w:rPr>
            </w:r>
          </w:p>
        </w:tc>
        <w:tc>
          <w:tcPr/>
          <w:p w:rsidR="00000000" w:rsidDel="00000000" w:rsidP="00000000" w:rsidRDefault="00000000" w:rsidRPr="00000000" w14:paraId="000000A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6 months</w:t>
            </w:r>
            <w:r w:rsidDel="00000000" w:rsidR="00000000" w:rsidRPr="00000000">
              <w:rPr>
                <w:rtl w:val="0"/>
              </w:rPr>
            </w:r>
          </w:p>
        </w:tc>
        <w:tc>
          <w:tcPr/>
          <w:p w:rsidR="00000000" w:rsidDel="00000000" w:rsidP="00000000" w:rsidRDefault="00000000" w:rsidRPr="00000000" w14:paraId="000000A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12 months</w:t>
            </w:r>
            <w:r w:rsidDel="00000000" w:rsidR="00000000" w:rsidRPr="00000000">
              <w:rPr>
                <w:rtl w:val="0"/>
              </w:rPr>
            </w:r>
          </w:p>
        </w:tc>
        <w:tc>
          <w:tcPr/>
          <w:p w:rsidR="00000000" w:rsidDel="00000000" w:rsidP="00000000" w:rsidRDefault="00000000" w:rsidRPr="00000000" w14:paraId="000000A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Ad hoc / as needed</w:t>
            </w:r>
            <w:r w:rsidDel="00000000" w:rsidR="00000000" w:rsidRPr="00000000">
              <w:rPr>
                <w:rtl w:val="0"/>
              </w:rPr>
            </w:r>
          </w:p>
        </w:tc>
      </w:tr>
    </w:tbl>
    <w:p w:rsidR="00000000" w:rsidDel="00000000" w:rsidP="00000000" w:rsidRDefault="00000000" w:rsidRPr="00000000" w14:paraId="000000AC">
      <w:pPr>
        <w:spacing w:after="0" w:line="100" w:lineRule="auto"/>
        <w:rPr/>
      </w:pPr>
      <w:r w:rsidDel="00000000" w:rsidR="00000000" w:rsidRPr="00000000">
        <w:rPr>
          <w:rtl w:val="0"/>
        </w:rPr>
      </w:r>
    </w:p>
    <w:p w:rsidR="00000000" w:rsidDel="00000000" w:rsidP="00000000" w:rsidRDefault="00000000" w:rsidRPr="00000000" w14:paraId="000000AD">
      <w:pPr>
        <w:keepNext w:val="1"/>
        <w:spacing w:after="40" w:before="80" w:lineRule="auto"/>
        <w:rPr/>
      </w:pPr>
      <w:r w:rsidDel="00000000" w:rsidR="00000000" w:rsidRPr="00000000">
        <w:rPr>
          <w:b w:val="1"/>
          <w:bCs w:val="1"/>
          <w:color w:val="1f1f1f"/>
          <w:rtl w:val="0"/>
        </w:rPr>
        <w:t xml:space="preserve">Are you willing to be on call for emergencies?</w:t>
      </w:r>
      <w:r w:rsidDel="00000000" w:rsidR="00000000" w:rsidRPr="00000000">
        <w:rPr>
          <w:b w:val="1"/>
          <w:bCs w:val="1"/>
          <w:color w:val="6d4c41"/>
          <w:rtl w:val="0"/>
        </w:rPr>
        <w:t xml:space="preserve"> *</w:t>
      </w:r>
      <w:r w:rsidDel="00000000" w:rsidR="00000000" w:rsidRPr="00000000">
        <w:rPr>
          <w:rtl w:val="0"/>
        </w:rPr>
      </w:r>
    </w:p>
    <w:tbl>
      <w:tblPr>
        <w:tblStyle w:val="Table26"/>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AE">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A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c>
          <w:tcPr/>
          <w:p w:rsidR="00000000" w:rsidDel="00000000" w:rsidP="00000000" w:rsidRDefault="00000000" w:rsidRPr="00000000" w14:paraId="000000B0">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Sometimes</w:t>
            </w:r>
            <w:r w:rsidDel="00000000" w:rsidR="00000000" w:rsidRPr="00000000">
              <w:rPr>
                <w:rtl w:val="0"/>
              </w:rPr>
            </w:r>
          </w:p>
        </w:tc>
      </w:tr>
    </w:tbl>
    <w:p w:rsidR="00000000" w:rsidDel="00000000" w:rsidP="00000000" w:rsidRDefault="00000000" w:rsidRPr="00000000" w14:paraId="000000B1">
      <w:pPr>
        <w:spacing w:after="0" w:line="100" w:lineRule="auto"/>
        <w:rPr/>
      </w:pPr>
      <w:r w:rsidDel="00000000" w:rsidR="00000000" w:rsidRPr="00000000">
        <w:rPr>
          <w:rtl w:val="0"/>
        </w:rPr>
      </w:r>
    </w:p>
    <w:p w:rsidR="00000000" w:rsidDel="00000000" w:rsidP="00000000" w:rsidRDefault="00000000" w:rsidRPr="00000000" w14:paraId="000000B2">
      <w:pPr>
        <w:keepNext w:val="1"/>
        <w:spacing w:after="40" w:before="80" w:lineRule="auto"/>
        <w:rPr/>
      </w:pPr>
      <w:r w:rsidDel="00000000" w:rsidR="00000000" w:rsidRPr="00000000">
        <w:rPr>
          <w:b w:val="1"/>
          <w:bCs w:val="1"/>
          <w:color w:val="1f1f1f"/>
          <w:rtl w:val="0"/>
        </w:rPr>
        <w:t xml:space="preserve">Do you have the following?</w:t>
      </w:r>
      <w:r w:rsidDel="00000000" w:rsidR="00000000" w:rsidRPr="00000000">
        <w:rPr>
          <w:rtl w:val="0"/>
        </w:rPr>
      </w:r>
    </w:p>
    <w:tbl>
      <w:tblPr>
        <w:tblStyle w:val="Table27"/>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B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Reliable transport</w:t>
            </w:r>
            <w:r w:rsidDel="00000000" w:rsidR="00000000" w:rsidRPr="00000000">
              <w:rPr>
                <w:rtl w:val="0"/>
              </w:rPr>
            </w:r>
          </w:p>
        </w:tc>
        <w:tc>
          <w:tcPr/>
          <w:p w:rsidR="00000000" w:rsidDel="00000000" w:rsidP="00000000" w:rsidRDefault="00000000" w:rsidRPr="00000000" w14:paraId="000000B4">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A smartphone</w:t>
            </w:r>
            <w:r w:rsidDel="00000000" w:rsidR="00000000" w:rsidRPr="00000000">
              <w:rPr>
                <w:rtl w:val="0"/>
              </w:rPr>
            </w:r>
          </w:p>
        </w:tc>
        <w:tc>
          <w:tcPr/>
          <w:p w:rsidR="00000000" w:rsidDel="00000000" w:rsidP="00000000" w:rsidRDefault="00000000" w:rsidRPr="00000000" w14:paraId="000000B5">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Mobile data for WhatsApp / remote support</w:t>
            </w:r>
            <w:r w:rsidDel="00000000" w:rsidR="00000000" w:rsidRPr="00000000">
              <w:rPr>
                <w:rtl w:val="0"/>
              </w:rPr>
            </w:r>
          </w:p>
        </w:tc>
      </w:tr>
    </w:tbl>
    <w:p w:rsidR="00000000" w:rsidDel="00000000" w:rsidP="00000000" w:rsidRDefault="00000000" w:rsidRPr="00000000" w14:paraId="000000B6">
      <w:pPr>
        <w:spacing w:after="0" w:line="100" w:lineRule="auto"/>
        <w:rPr/>
      </w:pPr>
      <w:r w:rsidDel="00000000" w:rsidR="00000000" w:rsidRPr="00000000">
        <w:rPr>
          <w:rtl w:val="0"/>
        </w:rPr>
      </w:r>
    </w:p>
    <w:p w:rsidR="00000000" w:rsidDel="00000000" w:rsidP="00000000" w:rsidRDefault="00000000" w:rsidRPr="00000000" w14:paraId="000000B7">
      <w:pPr>
        <w:pageBreakBefore w:val="1"/>
        <w:spacing w:after="0" w:lineRule="auto"/>
        <w:rPr/>
      </w:pPr>
      <w:r w:rsidDel="00000000" w:rsidR="00000000" w:rsidRPr="00000000">
        <w:rPr>
          <w:sz w:val="4"/>
          <w:szCs w:val="4"/>
          <w:rtl w:val="0"/>
        </w:rPr>
        <w:t xml:space="preserve"> </w:t>
      </w:r>
      <w:r w:rsidDel="00000000" w:rsidR="00000000" w:rsidRPr="00000000">
        <w:rPr>
          <w:rtl w:val="0"/>
        </w:rPr>
      </w:r>
    </w:p>
    <w:tbl>
      <w:tblPr>
        <w:tblStyle w:val="Table28"/>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B8">
            <w:pPr>
              <w:keepNext w:val="1"/>
              <w:spacing w:after="0" w:lineRule="auto"/>
              <w:rPr/>
            </w:pPr>
            <w:r w:rsidDel="00000000" w:rsidR="00000000" w:rsidRPr="00000000">
              <w:rPr>
                <w:b w:val="1"/>
                <w:bCs w:val="1"/>
                <w:color w:val="ffffff"/>
                <w:sz w:val="21"/>
                <w:szCs w:val="21"/>
                <w:rtl w:val="0"/>
              </w:rPr>
              <w:t xml:space="preserve">SECTION G  —  SUPERVISORS ONLY</w:t>
            </w:r>
            <w:r w:rsidDel="00000000" w:rsidR="00000000" w:rsidRPr="00000000">
              <w:rPr>
                <w:rtl w:val="0"/>
              </w:rPr>
            </w:r>
          </w:p>
        </w:tc>
      </w:tr>
    </w:tbl>
    <w:p w:rsidR="00000000" w:rsidDel="00000000" w:rsidP="00000000" w:rsidRDefault="00000000" w:rsidRPr="00000000" w14:paraId="000000B9">
      <w:pPr>
        <w:keepNext w:val="1"/>
        <w:spacing w:after="80" w:before="80" w:lineRule="auto"/>
        <w:rPr/>
      </w:pPr>
      <w:r w:rsidDel="00000000" w:rsidR="00000000" w:rsidRPr="00000000">
        <w:rPr>
          <w:i w:val="1"/>
          <w:iCs w:val="1"/>
          <w:color w:val="5a564c"/>
          <w:sz w:val="18"/>
          <w:szCs w:val="18"/>
          <w:rtl w:val="0"/>
        </w:rPr>
        <w:t xml:space="preserve">Complete this section only if you would like to supervise. Supervisors must have prior experience supervising.</w:t>
      </w:r>
      <w:r w:rsidDel="00000000" w:rsidR="00000000" w:rsidRPr="00000000">
        <w:rPr>
          <w:rtl w:val="0"/>
        </w:rPr>
      </w:r>
    </w:p>
    <w:p w:rsidR="00000000" w:rsidDel="00000000" w:rsidP="00000000" w:rsidRDefault="00000000" w:rsidRPr="00000000" w14:paraId="000000BA">
      <w:pPr>
        <w:keepNext w:val="1"/>
        <w:spacing w:after="40" w:before="80" w:lineRule="auto"/>
        <w:rPr/>
      </w:pPr>
      <w:r w:rsidDel="00000000" w:rsidR="00000000" w:rsidRPr="00000000">
        <w:rPr>
          <w:b w:val="1"/>
          <w:bCs w:val="1"/>
          <w:color w:val="1f1f1f"/>
          <w:rtl w:val="0"/>
        </w:rPr>
        <w:t xml:space="preserve">I would like to volunteer as a supervisor</w:t>
      </w:r>
      <w:r w:rsidDel="00000000" w:rsidR="00000000" w:rsidRPr="00000000">
        <w:rPr>
          <w:rtl w:val="0"/>
        </w:rPr>
      </w:r>
    </w:p>
    <w:tbl>
      <w:tblPr>
        <w:tblStyle w:val="Table29"/>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B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B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r>
    </w:tbl>
    <w:p w:rsidR="00000000" w:rsidDel="00000000" w:rsidP="00000000" w:rsidRDefault="00000000" w:rsidRPr="00000000" w14:paraId="000000BD">
      <w:pPr>
        <w:spacing w:after="0" w:line="100" w:lineRule="auto"/>
        <w:rPr/>
      </w:pPr>
      <w:r w:rsidDel="00000000" w:rsidR="00000000" w:rsidRPr="00000000">
        <w:rPr>
          <w:rtl w:val="0"/>
        </w:rPr>
      </w:r>
    </w:p>
    <w:tbl>
      <w:tblPr>
        <w:tblStyle w:val="Table30"/>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4320"/>
        <w:gridCol w:w="5616"/>
        <w:tblGridChange w:id="0">
          <w:tblGrid>
            <w:gridCol w:w="4320"/>
            <w:gridCol w:w="5616"/>
          </w:tblGrid>
        </w:tblGridChange>
      </w:tblGrid>
      <w:tr>
        <w:trPr>
          <w:cantSplit w:val="1"/>
          <w:tblHeader w:val="0"/>
        </w:trPr>
        <w:tc>
          <w:tcPr>
            <w:shd w:fill="f1eee4" w:val="clear"/>
          </w:tcPr>
          <w:p w:rsidR="00000000" w:rsidDel="00000000" w:rsidP="00000000" w:rsidRDefault="00000000" w:rsidRPr="00000000" w14:paraId="000000BE">
            <w:pPr>
              <w:spacing w:after="0" w:lineRule="auto"/>
              <w:rPr/>
            </w:pPr>
            <w:r w:rsidDel="00000000" w:rsidR="00000000" w:rsidRPr="00000000">
              <w:rPr>
                <w:b w:val="1"/>
                <w:bCs w:val="1"/>
                <w:color w:val="1f1f1f"/>
                <w:sz w:val="19"/>
                <w:szCs w:val="19"/>
                <w:rtl w:val="0"/>
              </w:rPr>
              <w:t xml:space="preserve">Years in practice</w:t>
            </w:r>
            <w:r w:rsidDel="00000000" w:rsidR="00000000" w:rsidRPr="00000000">
              <w:rPr>
                <w:rtl w:val="0"/>
              </w:rPr>
            </w:r>
          </w:p>
        </w:tc>
        <w:tc>
          <w:tcPr/>
          <w:p w:rsidR="00000000" w:rsidDel="00000000" w:rsidP="00000000" w:rsidRDefault="00000000" w:rsidRPr="00000000" w14:paraId="000000BF">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C0">
            <w:pPr>
              <w:spacing w:after="0" w:lineRule="auto"/>
              <w:rPr/>
            </w:pPr>
            <w:r w:rsidDel="00000000" w:rsidR="00000000" w:rsidRPr="00000000">
              <w:rPr>
                <w:b w:val="1"/>
                <w:bCs w:val="1"/>
                <w:color w:val="1f1f1f"/>
                <w:sz w:val="19"/>
                <w:szCs w:val="19"/>
                <w:rtl w:val="0"/>
              </w:rPr>
              <w:t xml:space="preserve">Years of supervision experience</w:t>
            </w:r>
            <w:r w:rsidDel="00000000" w:rsidR="00000000" w:rsidRPr="00000000">
              <w:rPr>
                <w:rtl w:val="0"/>
              </w:rPr>
            </w:r>
          </w:p>
        </w:tc>
        <w:tc>
          <w:tcPr/>
          <w:p w:rsidR="00000000" w:rsidDel="00000000" w:rsidP="00000000" w:rsidRDefault="00000000" w:rsidRPr="00000000" w14:paraId="000000C1">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C2">
            <w:pPr>
              <w:spacing w:after="0" w:lineRule="auto"/>
              <w:rPr/>
            </w:pPr>
            <w:r w:rsidDel="00000000" w:rsidR="00000000" w:rsidRPr="00000000">
              <w:rPr>
                <w:b w:val="1"/>
                <w:bCs w:val="1"/>
                <w:color w:val="1f1f1f"/>
                <w:sz w:val="19"/>
                <w:szCs w:val="19"/>
                <w:rtl w:val="0"/>
              </w:rPr>
              <w:t xml:space="preserve">Current registration (body and number)</w:t>
            </w:r>
            <w:r w:rsidDel="00000000" w:rsidR="00000000" w:rsidRPr="00000000">
              <w:rPr>
                <w:rtl w:val="0"/>
              </w:rPr>
            </w:r>
          </w:p>
        </w:tc>
        <w:tc>
          <w:tcPr/>
          <w:p w:rsidR="00000000" w:rsidDel="00000000" w:rsidP="00000000" w:rsidRDefault="00000000" w:rsidRPr="00000000" w14:paraId="000000C3">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C4">
            <w:pPr>
              <w:spacing w:after="0" w:lineRule="auto"/>
              <w:rPr/>
            </w:pPr>
            <w:r w:rsidDel="00000000" w:rsidR="00000000" w:rsidRPr="00000000">
              <w:rPr>
                <w:b w:val="1"/>
                <w:bCs w:val="1"/>
                <w:color w:val="1f1f1f"/>
                <w:sz w:val="19"/>
                <w:szCs w:val="19"/>
                <w:rtl w:val="0"/>
              </w:rPr>
              <w:t xml:space="preserve">Supervisor accreditation (if any)</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C6">
            <w:pPr>
              <w:spacing w:after="0" w:lineRule="auto"/>
              <w:rPr/>
            </w:pPr>
            <w:r w:rsidDel="00000000" w:rsidR="00000000" w:rsidRPr="00000000">
              <w:rPr>
                <w:b w:val="1"/>
                <w:bCs w:val="1"/>
                <w:color w:val="1f1f1f"/>
                <w:sz w:val="19"/>
                <w:szCs w:val="19"/>
                <w:rtl w:val="0"/>
              </w:rPr>
              <w:t xml:space="preserve">How many supervisees could you take at once?</w:t>
            </w:r>
            <w:r w:rsidDel="00000000" w:rsidR="00000000" w:rsidRPr="00000000">
              <w:rPr>
                <w:rtl w:val="0"/>
              </w:rPr>
            </w:r>
          </w:p>
        </w:tc>
        <w:tc>
          <w:tcPr/>
          <w:p w:rsidR="00000000" w:rsidDel="00000000" w:rsidP="00000000" w:rsidRDefault="00000000" w:rsidRPr="00000000" w14:paraId="000000C7">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C8">
      <w:pPr>
        <w:spacing w:after="0" w:line="100" w:lineRule="auto"/>
        <w:rPr/>
      </w:pPr>
      <w:r w:rsidDel="00000000" w:rsidR="00000000" w:rsidRPr="00000000">
        <w:rPr>
          <w:rtl w:val="0"/>
        </w:rPr>
      </w:r>
    </w:p>
    <w:p w:rsidR="00000000" w:rsidDel="00000000" w:rsidP="00000000" w:rsidRDefault="00000000" w:rsidRPr="00000000" w14:paraId="000000C9">
      <w:pPr>
        <w:keepNext w:val="1"/>
        <w:spacing w:after="40" w:before="80" w:lineRule="auto"/>
        <w:rPr/>
      </w:pPr>
      <w:r w:rsidDel="00000000" w:rsidR="00000000" w:rsidRPr="00000000">
        <w:rPr>
          <w:b w:val="1"/>
          <w:bCs w:val="1"/>
          <w:color w:val="1f1f1f"/>
          <w:rtl w:val="0"/>
        </w:rPr>
        <w:t xml:space="preserve">Who have you supervised?</w:t>
      </w:r>
      <w:r w:rsidDel="00000000" w:rsidR="00000000" w:rsidRPr="00000000">
        <w:rPr>
          <w:rtl w:val="0"/>
        </w:rPr>
      </w:r>
    </w:p>
    <w:tbl>
      <w:tblPr>
        <w:tblStyle w:val="Table31"/>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C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Students</w:t>
            </w:r>
            <w:r w:rsidDel="00000000" w:rsidR="00000000" w:rsidRPr="00000000">
              <w:rPr>
                <w:rtl w:val="0"/>
              </w:rPr>
            </w:r>
          </w:p>
        </w:tc>
        <w:tc>
          <w:tcPr/>
          <w:p w:rsidR="00000000" w:rsidDel="00000000" w:rsidP="00000000" w:rsidRDefault="00000000" w:rsidRPr="00000000" w14:paraId="000000C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Volunteers</w:t>
            </w:r>
            <w:r w:rsidDel="00000000" w:rsidR="00000000" w:rsidRPr="00000000">
              <w:rPr>
                <w:rtl w:val="0"/>
              </w:rPr>
            </w:r>
          </w:p>
        </w:tc>
        <w:tc>
          <w:tcPr/>
          <w:p w:rsidR="00000000" w:rsidDel="00000000" w:rsidP="00000000" w:rsidRDefault="00000000" w:rsidRPr="00000000" w14:paraId="000000C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r>
      <w:tr>
        <w:trPr>
          <w:cantSplit w:val="1"/>
          <w:tblHeader w:val="0"/>
        </w:trPr>
        <w:tc>
          <w:tcPr/>
          <w:p w:rsidR="00000000" w:rsidDel="00000000" w:rsidP="00000000" w:rsidRDefault="00000000" w:rsidRPr="00000000" w14:paraId="000000CD">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Interns</w:t>
            </w:r>
            <w:r w:rsidDel="00000000" w:rsidR="00000000" w:rsidRPr="00000000">
              <w:rPr>
                <w:rtl w:val="0"/>
              </w:rPr>
            </w:r>
          </w:p>
        </w:tc>
        <w:tc>
          <w:tcPr/>
          <w:p w:rsidR="00000000" w:rsidDel="00000000" w:rsidP="00000000" w:rsidRDefault="00000000" w:rsidRPr="00000000" w14:paraId="000000CE">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Community practitioners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r>
    </w:tbl>
    <w:p w:rsidR="00000000" w:rsidDel="00000000" w:rsidP="00000000" w:rsidRDefault="00000000" w:rsidRPr="00000000" w14:paraId="000000D0">
      <w:pPr>
        <w:spacing w:after="0" w:line="100" w:lineRule="auto"/>
        <w:rPr/>
      </w:pPr>
      <w:r w:rsidDel="00000000" w:rsidR="00000000" w:rsidRPr="00000000">
        <w:rPr>
          <w:rtl w:val="0"/>
        </w:rPr>
      </w:r>
    </w:p>
    <w:p w:rsidR="00000000" w:rsidDel="00000000" w:rsidP="00000000" w:rsidRDefault="00000000" w:rsidRPr="00000000" w14:paraId="000000D1">
      <w:pPr>
        <w:keepNext w:val="1"/>
        <w:spacing w:after="40" w:before="80" w:lineRule="auto"/>
        <w:rPr/>
      </w:pPr>
      <w:r w:rsidDel="00000000" w:rsidR="00000000" w:rsidRPr="00000000">
        <w:rPr>
          <w:b w:val="1"/>
          <w:bCs w:val="1"/>
          <w:color w:val="1f1f1f"/>
          <w:rtl w:val="0"/>
        </w:rPr>
        <w:t xml:space="preserve">How do you supervise?</w:t>
      </w:r>
      <w:r w:rsidDel="00000000" w:rsidR="00000000" w:rsidRPr="00000000">
        <w:rPr>
          <w:rtl w:val="0"/>
        </w:rPr>
      </w:r>
    </w:p>
    <w:tbl>
      <w:tblPr>
        <w:tblStyle w:val="Table32"/>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D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Individually</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In groups</w:t>
            </w:r>
            <w:r w:rsidDel="00000000" w:rsidR="00000000" w:rsidRPr="00000000">
              <w:rPr>
                <w:rtl w:val="0"/>
              </w:rPr>
            </w:r>
          </w:p>
        </w:tc>
        <w:tc>
          <w:tcPr/>
          <w:p w:rsidR="00000000" w:rsidDel="00000000" w:rsidP="00000000" w:rsidRDefault="00000000" w:rsidRPr="00000000" w14:paraId="000000D4">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Both</w:t>
            </w:r>
            <w:r w:rsidDel="00000000" w:rsidR="00000000" w:rsidRPr="00000000">
              <w:rPr>
                <w:rtl w:val="0"/>
              </w:rPr>
            </w:r>
          </w:p>
        </w:tc>
      </w:tr>
    </w:tbl>
    <w:p w:rsidR="00000000" w:rsidDel="00000000" w:rsidP="00000000" w:rsidRDefault="00000000" w:rsidRPr="00000000" w14:paraId="000000D5">
      <w:pPr>
        <w:spacing w:after="0" w:line="100" w:lineRule="auto"/>
        <w:rPr/>
      </w:pPr>
      <w:r w:rsidDel="00000000" w:rsidR="00000000" w:rsidRPr="00000000">
        <w:rPr>
          <w:rtl w:val="0"/>
        </w:rPr>
      </w:r>
    </w:p>
    <w:p w:rsidR="00000000" w:rsidDel="00000000" w:rsidP="00000000" w:rsidRDefault="00000000" w:rsidRPr="00000000" w14:paraId="000000D6">
      <w:pPr>
        <w:keepNext w:val="1"/>
        <w:spacing w:after="40" w:before="80" w:lineRule="auto"/>
        <w:rPr/>
      </w:pPr>
      <w:r w:rsidDel="00000000" w:rsidR="00000000" w:rsidRPr="00000000">
        <w:rPr>
          <w:b w:val="1"/>
          <w:bCs w:val="1"/>
          <w:color w:val="1f1f1f"/>
          <w:rtl w:val="0"/>
        </w:rPr>
        <w:t xml:space="preserve">Could you offer debriefing after crisis or trauma work?</w:t>
      </w:r>
      <w:r w:rsidDel="00000000" w:rsidR="00000000" w:rsidRPr="00000000">
        <w:rPr>
          <w:rtl w:val="0"/>
        </w:rPr>
      </w:r>
    </w:p>
    <w:tbl>
      <w:tblPr>
        <w:tblStyle w:val="Table33"/>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D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D8">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c>
          <w:tcPr/>
          <w:p w:rsidR="00000000" w:rsidDel="00000000" w:rsidP="00000000" w:rsidRDefault="00000000" w:rsidRPr="00000000" w14:paraId="000000D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With support</w:t>
            </w:r>
            <w:r w:rsidDel="00000000" w:rsidR="00000000" w:rsidRPr="00000000">
              <w:rPr>
                <w:rtl w:val="0"/>
              </w:rPr>
            </w:r>
          </w:p>
        </w:tc>
      </w:tr>
    </w:tbl>
    <w:p w:rsidR="00000000" w:rsidDel="00000000" w:rsidP="00000000" w:rsidRDefault="00000000" w:rsidRPr="00000000" w14:paraId="000000DA">
      <w:pPr>
        <w:spacing w:after="0" w:line="100" w:lineRule="auto"/>
        <w:rPr/>
      </w:pPr>
      <w:r w:rsidDel="00000000" w:rsidR="00000000" w:rsidRPr="00000000">
        <w:rPr>
          <w:rtl w:val="0"/>
        </w:rPr>
      </w:r>
    </w:p>
    <w:tbl>
      <w:tblPr>
        <w:tblStyle w:val="Table34"/>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DB">
            <w:pPr>
              <w:keepNext w:val="1"/>
              <w:spacing w:after="0" w:lineRule="auto"/>
              <w:rPr/>
            </w:pPr>
            <w:r w:rsidDel="00000000" w:rsidR="00000000" w:rsidRPr="00000000">
              <w:rPr>
                <w:b w:val="1"/>
                <w:bCs w:val="1"/>
                <w:color w:val="ffffff"/>
                <w:sz w:val="21"/>
                <w:szCs w:val="21"/>
                <w:rtl w:val="0"/>
              </w:rPr>
              <w:t xml:space="preserve">SECTION H  —  SAFEGUARDING AND WELLBEING</w:t>
            </w:r>
            <w:r w:rsidDel="00000000" w:rsidR="00000000" w:rsidRPr="00000000">
              <w:rPr>
                <w:rtl w:val="0"/>
              </w:rPr>
            </w:r>
          </w:p>
        </w:tc>
      </w:tr>
    </w:tbl>
    <w:p w:rsidR="00000000" w:rsidDel="00000000" w:rsidP="00000000" w:rsidRDefault="00000000" w:rsidRPr="00000000" w14:paraId="000000DC">
      <w:pPr>
        <w:keepNext w:val="1"/>
        <w:spacing w:after="80" w:before="80" w:lineRule="auto"/>
        <w:rPr/>
      </w:pPr>
      <w:r w:rsidDel="00000000" w:rsidR="00000000" w:rsidRPr="00000000">
        <w:rPr>
          <w:i w:val="1"/>
          <w:iCs w:val="1"/>
          <w:color w:val="5a564c"/>
          <w:sz w:val="18"/>
          <w:szCs w:val="18"/>
          <w:rtl w:val="0"/>
        </w:rPr>
        <w:t xml:space="preserve">Do not attach ID documents. We will ask for these later if you are shortlisted. Pl</w:t>
      </w:r>
      <w:r w:rsidDel="00000000" w:rsidR="00000000" w:rsidRPr="00000000">
        <w:rPr>
          <w:rtl w:val="0"/>
        </w:rPr>
      </w:r>
    </w:p>
    <w:p w:rsidR="00000000" w:rsidDel="00000000" w:rsidP="00000000" w:rsidRDefault="00000000" w:rsidRPr="00000000" w14:paraId="000000DD">
      <w:pPr>
        <w:keepNext w:val="1"/>
        <w:spacing w:after="40" w:before="80" w:lineRule="auto"/>
        <w:rPr/>
      </w:pPr>
      <w:r w:rsidDel="00000000" w:rsidR="00000000" w:rsidRPr="00000000">
        <w:rPr>
          <w:b w:val="1"/>
          <w:bCs w:val="1"/>
          <w:color w:val="1f1f1f"/>
          <w:rtl w:val="0"/>
        </w:rPr>
        <w:t xml:space="preserve">Are you willing to undergo a police clearance and reference check?</w:t>
      </w:r>
      <w:r w:rsidDel="00000000" w:rsidR="00000000" w:rsidRPr="00000000">
        <w:rPr>
          <w:b w:val="1"/>
          <w:bCs w:val="1"/>
          <w:color w:val="6d4c41"/>
          <w:rtl w:val="0"/>
        </w:rPr>
        <w:t xml:space="preserve"> *</w:t>
      </w:r>
      <w:r w:rsidDel="00000000" w:rsidR="00000000" w:rsidRPr="00000000">
        <w:rPr>
          <w:rtl w:val="0"/>
        </w:rPr>
      </w:r>
    </w:p>
    <w:tbl>
      <w:tblPr>
        <w:tblStyle w:val="Table35"/>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DE">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D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r>
    </w:tbl>
    <w:p w:rsidR="00000000" w:rsidDel="00000000" w:rsidP="00000000" w:rsidRDefault="00000000" w:rsidRPr="00000000" w14:paraId="000000E0">
      <w:pPr>
        <w:spacing w:after="0" w:line="100" w:lineRule="auto"/>
        <w:rPr/>
      </w:pPr>
      <w:r w:rsidDel="00000000" w:rsidR="00000000" w:rsidRPr="00000000">
        <w:rPr>
          <w:rtl w:val="0"/>
        </w:rPr>
      </w:r>
    </w:p>
    <w:p w:rsidR="00000000" w:rsidDel="00000000" w:rsidP="00000000" w:rsidRDefault="00000000" w:rsidRPr="00000000" w14:paraId="000000E1">
      <w:pPr>
        <w:keepNext w:val="1"/>
        <w:spacing w:after="40" w:before="80" w:lineRule="auto"/>
        <w:rPr/>
      </w:pPr>
      <w:r w:rsidDel="00000000" w:rsidR="00000000" w:rsidRPr="00000000">
        <w:rPr>
          <w:b w:val="1"/>
          <w:bCs w:val="1"/>
          <w:color w:val="1f1f1f"/>
          <w:rtl w:val="0"/>
        </w:rPr>
        <w:t xml:space="preserve">Are you currently listed on the National Register for Sex Offenders or the Child Protection Register?</w:t>
      </w:r>
      <w:r w:rsidDel="00000000" w:rsidR="00000000" w:rsidRPr="00000000">
        <w:rPr>
          <w:b w:val="1"/>
          <w:bCs w:val="1"/>
          <w:color w:val="6d4c41"/>
          <w:rtl w:val="0"/>
        </w:rPr>
        <w:t xml:space="preserve"> *</w:t>
      </w:r>
      <w:r w:rsidDel="00000000" w:rsidR="00000000" w:rsidRPr="00000000">
        <w:rPr>
          <w:rtl w:val="0"/>
        </w:rPr>
      </w:r>
    </w:p>
    <w:tbl>
      <w:tblPr>
        <w:tblStyle w:val="Table36"/>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E2">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E3">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r>
    </w:tbl>
    <w:p w:rsidR="00000000" w:rsidDel="00000000" w:rsidP="00000000" w:rsidRDefault="00000000" w:rsidRPr="00000000" w14:paraId="000000E4">
      <w:pPr>
        <w:spacing w:after="0" w:line="100" w:lineRule="auto"/>
        <w:rPr/>
      </w:pPr>
      <w:r w:rsidDel="00000000" w:rsidR="00000000" w:rsidRPr="00000000">
        <w:rPr>
          <w:rtl w:val="0"/>
        </w:rPr>
      </w:r>
    </w:p>
    <w:p w:rsidR="00000000" w:rsidDel="00000000" w:rsidP="00000000" w:rsidRDefault="00000000" w:rsidRPr="00000000" w14:paraId="000000E5">
      <w:pPr>
        <w:keepNext w:val="1"/>
        <w:spacing w:after="40" w:before="80" w:lineRule="auto"/>
        <w:rPr/>
      </w:pPr>
      <w:r w:rsidDel="00000000" w:rsidR="00000000" w:rsidRPr="00000000">
        <w:rPr>
          <w:b w:val="1"/>
          <w:bCs w:val="1"/>
          <w:color w:val="1f1f1f"/>
          <w:rtl w:val="0"/>
        </w:rPr>
        <w:t xml:space="preserve">Are you willing to take part in debriefing and supervision?</w:t>
      </w:r>
      <w:r w:rsidDel="00000000" w:rsidR="00000000" w:rsidRPr="00000000">
        <w:rPr>
          <w:b w:val="1"/>
          <w:bCs w:val="1"/>
          <w:color w:val="6d4c41"/>
          <w:rtl w:val="0"/>
        </w:rPr>
        <w:t xml:space="preserve"> *</w:t>
      </w:r>
      <w:r w:rsidDel="00000000" w:rsidR="00000000" w:rsidRPr="00000000">
        <w:rPr>
          <w:rtl w:val="0"/>
        </w:rPr>
      </w:r>
    </w:p>
    <w:tbl>
      <w:tblPr>
        <w:tblStyle w:val="Table37"/>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8"/>
        <w:gridCol w:w="4968"/>
        <w:tblGridChange w:id="0">
          <w:tblGrid>
            <w:gridCol w:w="4968"/>
            <w:gridCol w:w="4968"/>
          </w:tblGrid>
        </w:tblGridChange>
      </w:tblGrid>
      <w:tr>
        <w:trPr>
          <w:cantSplit w:val="1"/>
          <w:tblHeader w:val="0"/>
        </w:trPr>
        <w:tc>
          <w:tcPr/>
          <w:p w:rsidR="00000000" w:rsidDel="00000000" w:rsidP="00000000" w:rsidRDefault="00000000" w:rsidRPr="00000000" w14:paraId="000000E6">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Yes</w:t>
            </w:r>
            <w:r w:rsidDel="00000000" w:rsidR="00000000" w:rsidRPr="00000000">
              <w:rPr>
                <w:rtl w:val="0"/>
              </w:rPr>
            </w:r>
          </w:p>
        </w:tc>
        <w:tc>
          <w:tcPr/>
          <w:p w:rsidR="00000000" w:rsidDel="00000000" w:rsidP="00000000" w:rsidRDefault="00000000" w:rsidRPr="00000000" w14:paraId="000000E7">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No</w:t>
            </w:r>
            <w:r w:rsidDel="00000000" w:rsidR="00000000" w:rsidRPr="00000000">
              <w:rPr>
                <w:rtl w:val="0"/>
              </w:rPr>
            </w:r>
          </w:p>
        </w:tc>
      </w:tr>
    </w:tbl>
    <w:p w:rsidR="00000000" w:rsidDel="00000000" w:rsidP="00000000" w:rsidRDefault="00000000" w:rsidRPr="00000000" w14:paraId="000000E8">
      <w:pPr>
        <w:spacing w:after="0" w:line="100" w:lineRule="auto"/>
        <w:rPr/>
      </w:pPr>
      <w:r w:rsidDel="00000000" w:rsidR="00000000" w:rsidRPr="00000000">
        <w:rPr>
          <w:rtl w:val="0"/>
        </w:rPr>
      </w:r>
    </w:p>
    <w:p w:rsidR="00000000" w:rsidDel="00000000" w:rsidP="00000000" w:rsidRDefault="00000000" w:rsidRPr="00000000" w14:paraId="000000E9">
      <w:pPr>
        <w:spacing w:after="0" w:line="100" w:lineRule="auto"/>
        <w:rPr/>
      </w:pPr>
      <w:r w:rsidDel="00000000" w:rsidR="00000000" w:rsidRPr="00000000">
        <w:rPr>
          <w:rtl w:val="0"/>
        </w:rPr>
      </w:r>
    </w:p>
    <w:p w:rsidR="00000000" w:rsidDel="00000000" w:rsidP="00000000" w:rsidRDefault="00000000" w:rsidRPr="00000000" w14:paraId="000000EA">
      <w:pPr>
        <w:spacing w:after="0" w:line="100" w:lineRule="auto"/>
        <w:rPr/>
      </w:pPr>
      <w:r w:rsidDel="00000000" w:rsidR="00000000" w:rsidRPr="00000000">
        <w:rPr>
          <w:rtl w:val="0"/>
        </w:rPr>
      </w:r>
    </w:p>
    <w:tbl>
      <w:tblPr>
        <w:tblStyle w:val="Table38"/>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4320"/>
        <w:gridCol w:w="5616"/>
        <w:tblGridChange w:id="0">
          <w:tblGrid>
            <w:gridCol w:w="4320"/>
            <w:gridCol w:w="5616"/>
          </w:tblGrid>
        </w:tblGridChange>
      </w:tblGrid>
      <w:tr>
        <w:trPr>
          <w:cantSplit w:val="1"/>
          <w:tblHeader w:val="0"/>
        </w:trPr>
        <w:tc>
          <w:tcPr>
            <w:shd w:fill="f1eee4" w:val="clear"/>
          </w:tcPr>
          <w:p w:rsidR="00000000" w:rsidDel="00000000" w:rsidP="00000000" w:rsidRDefault="00000000" w:rsidRPr="00000000" w14:paraId="000000EB">
            <w:pPr>
              <w:spacing w:after="0" w:lineRule="auto"/>
              <w:rPr/>
            </w:pPr>
            <w:r w:rsidDel="00000000" w:rsidR="00000000" w:rsidRPr="00000000">
              <w:rPr>
                <w:b w:val="1"/>
                <w:bCs w:val="1"/>
                <w:color w:val="1f1f1f"/>
                <w:sz w:val="19"/>
                <w:szCs w:val="19"/>
                <w:rtl w:val="0"/>
              </w:rPr>
              <w:t xml:space="preserve">Types of cases you would not be comfortable working with</w:t>
            </w:r>
            <w:r w:rsidDel="00000000" w:rsidR="00000000" w:rsidRPr="00000000">
              <w:rPr>
                <w:rtl w:val="0"/>
              </w:rPr>
            </w:r>
          </w:p>
        </w:tc>
        <w:tc>
          <w:tcPr/>
          <w:p w:rsidR="00000000" w:rsidDel="00000000" w:rsidP="00000000" w:rsidRDefault="00000000" w:rsidRPr="00000000" w14:paraId="000000EC">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ED">
            <w:pPr>
              <w:spacing w:after="0" w:lineRule="auto"/>
              <w:rPr/>
            </w:pPr>
            <w:r w:rsidDel="00000000" w:rsidR="00000000" w:rsidRPr="00000000">
              <w:rPr>
                <w:b w:val="1"/>
                <w:bCs w:val="1"/>
                <w:color w:val="1f1f1f"/>
                <w:sz w:val="19"/>
                <w:szCs w:val="19"/>
                <w:rtl w:val="0"/>
              </w:rPr>
              <w:t xml:space="preserve">Your own support system or supervision for this work</w:t>
            </w:r>
            <w:r w:rsidDel="00000000" w:rsidR="00000000" w:rsidRPr="00000000">
              <w:rPr>
                <w:rtl w:val="0"/>
              </w:rPr>
            </w:r>
          </w:p>
        </w:tc>
        <w:tc>
          <w:tcPr/>
          <w:p w:rsidR="00000000" w:rsidDel="00000000" w:rsidP="00000000" w:rsidRDefault="00000000" w:rsidRPr="00000000" w14:paraId="000000EE">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0EF">
            <w:pPr>
              <w:spacing w:after="0" w:lineRule="auto"/>
              <w:rPr/>
            </w:pPr>
            <w:r w:rsidDel="00000000" w:rsidR="00000000" w:rsidRPr="00000000">
              <w:rPr>
                <w:b w:val="1"/>
                <w:bCs w:val="1"/>
                <w:color w:val="1f1f1f"/>
                <w:sz w:val="19"/>
                <w:szCs w:val="19"/>
                <w:rtl w:val="0"/>
              </w:rPr>
              <w:t xml:space="preserve">Accessibility needs or accommodations</w:t>
            </w:r>
            <w:r w:rsidDel="00000000" w:rsidR="00000000" w:rsidRPr="00000000">
              <w:rPr>
                <w:rtl w:val="0"/>
              </w:rPr>
            </w:r>
          </w:p>
        </w:tc>
        <w:tc>
          <w:tcPr/>
          <w:p w:rsidR="00000000" w:rsidDel="00000000" w:rsidP="00000000" w:rsidRDefault="00000000" w:rsidRPr="00000000" w14:paraId="000000F0">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0F1">
      <w:pPr>
        <w:spacing w:after="0" w:line="100" w:lineRule="auto"/>
        <w:rPr/>
      </w:pPr>
      <w:r w:rsidDel="00000000" w:rsidR="00000000" w:rsidRPr="00000000">
        <w:rPr>
          <w:rtl w:val="0"/>
        </w:rPr>
      </w:r>
    </w:p>
    <w:p w:rsidR="00000000" w:rsidDel="00000000" w:rsidP="00000000" w:rsidRDefault="00000000" w:rsidRPr="00000000" w14:paraId="000000F2">
      <w:pPr>
        <w:pageBreakBefore w:val="1"/>
        <w:spacing w:after="0" w:lineRule="auto"/>
        <w:rPr/>
      </w:pPr>
      <w:r w:rsidDel="00000000" w:rsidR="00000000" w:rsidRPr="00000000">
        <w:rPr>
          <w:sz w:val="4"/>
          <w:szCs w:val="4"/>
          <w:rtl w:val="0"/>
        </w:rPr>
        <w:t xml:space="preserve"> </w:t>
      </w:r>
      <w:r w:rsidDel="00000000" w:rsidR="00000000" w:rsidRPr="00000000">
        <w:rPr>
          <w:rtl w:val="0"/>
        </w:rPr>
      </w:r>
    </w:p>
    <w:tbl>
      <w:tblPr>
        <w:tblStyle w:val="Table39"/>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0F3">
            <w:pPr>
              <w:keepNext w:val="1"/>
              <w:spacing w:after="0" w:lineRule="auto"/>
              <w:rPr/>
            </w:pPr>
            <w:r w:rsidDel="00000000" w:rsidR="00000000" w:rsidRPr="00000000">
              <w:rPr>
                <w:b w:val="1"/>
                <w:bCs w:val="1"/>
                <w:color w:val="ffffff"/>
                <w:sz w:val="21"/>
                <w:szCs w:val="21"/>
                <w:rtl w:val="0"/>
              </w:rPr>
              <w:t xml:space="preserve">SECTION I  —  ABOUT YOU</w:t>
            </w:r>
            <w:r w:rsidDel="00000000" w:rsidR="00000000" w:rsidRPr="00000000">
              <w:rPr>
                <w:rtl w:val="0"/>
              </w:rPr>
            </w:r>
          </w:p>
        </w:tc>
      </w:tr>
    </w:tbl>
    <w:p w:rsidR="00000000" w:rsidDel="00000000" w:rsidP="00000000" w:rsidRDefault="00000000" w:rsidRPr="00000000" w14:paraId="000000F4">
      <w:pPr>
        <w:spacing w:after="0" w:line="80" w:lineRule="auto"/>
        <w:rPr/>
      </w:pPr>
      <w:r w:rsidDel="00000000" w:rsidR="00000000" w:rsidRPr="00000000">
        <w:rPr>
          <w:rtl w:val="0"/>
        </w:rPr>
      </w:r>
    </w:p>
    <w:p w:rsidR="00000000" w:rsidDel="00000000" w:rsidP="00000000" w:rsidRDefault="00000000" w:rsidRPr="00000000" w14:paraId="000000F5">
      <w:pPr>
        <w:keepNext w:val="1"/>
        <w:spacing w:after="40" w:before="80" w:lineRule="auto"/>
        <w:rPr/>
      </w:pPr>
      <w:r w:rsidDel="00000000" w:rsidR="00000000" w:rsidRPr="00000000">
        <w:rPr>
          <w:b w:val="1"/>
          <w:bCs w:val="1"/>
          <w:color w:val="1f1f1f"/>
          <w:rtl w:val="0"/>
        </w:rPr>
        <w:t xml:space="preserve">Why do you want to volunteer with Crisis of Care?</w:t>
      </w:r>
      <w:r w:rsidDel="00000000" w:rsidR="00000000" w:rsidRPr="00000000">
        <w:rPr>
          <w:rtl w:val="0"/>
        </w:rPr>
      </w:r>
    </w:p>
    <w:tbl>
      <w:tblPr>
        <w:tblStyle w:val="Table40"/>
        <w:tblW w:w="9936.0" w:type="dxa"/>
        <w:jc w:val="center"/>
        <w:tblBorders>
          <w:top w:color="bfb9aa" w:space="0" w:sz="4" w:val="single"/>
          <w:left w:color="bfb9aa" w:space="0" w:sz="4" w:val="single"/>
          <w:bottom w:color="bfb9aa" w:space="0" w:sz="4" w:val="single"/>
          <w:right w:color="bfb9aa" w:space="0" w:sz="4" w:val="single"/>
        </w:tblBorders>
        <w:tblLayout w:type="fixed"/>
        <w:tblLook w:val="0400"/>
      </w:tblPr>
      <w:tblGrid>
        <w:gridCol w:w="9936"/>
        <w:tblGridChange w:id="0">
          <w:tblGrid>
            <w:gridCol w:w="9936"/>
          </w:tblGrid>
        </w:tblGridChange>
      </w:tblGrid>
      <w:tr>
        <w:trPr>
          <w:cantSplit w:val="1"/>
          <w:tblHeader w:val="0"/>
        </w:trPr>
        <w:tc>
          <w:tcPr/>
          <w:p w:rsidR="00000000" w:rsidDel="00000000" w:rsidP="00000000" w:rsidRDefault="00000000" w:rsidRPr="00000000" w14:paraId="000000F6">
            <w:pPr>
              <w:spacing w:after="0" w:line="312" w:lineRule="auto"/>
              <w:rPr/>
            </w:pPr>
            <w:r w:rsidDel="00000000" w:rsidR="00000000" w:rsidRPr="00000000">
              <w:rPr>
                <w:color w:val="1f1f1f"/>
                <w:rtl w:val="0"/>
              </w:rPr>
              <w:t xml:space="preserve"> </w:t>
              <w:br w:type="textWrapping"/>
              <w:br w:type="textWrapping"/>
            </w:r>
            <w:r w:rsidDel="00000000" w:rsidR="00000000" w:rsidRPr="00000000">
              <w:rPr>
                <w:rtl w:val="0"/>
              </w:rPr>
            </w:r>
          </w:p>
        </w:tc>
      </w:tr>
    </w:tbl>
    <w:p w:rsidR="00000000" w:rsidDel="00000000" w:rsidP="00000000" w:rsidRDefault="00000000" w:rsidRPr="00000000" w14:paraId="000000F7">
      <w:pPr>
        <w:spacing w:after="0" w:line="100" w:lineRule="auto"/>
        <w:rPr/>
      </w:pPr>
      <w:r w:rsidDel="00000000" w:rsidR="00000000" w:rsidRPr="00000000">
        <w:rPr>
          <w:rtl w:val="0"/>
        </w:rPr>
      </w:r>
    </w:p>
    <w:p w:rsidR="00000000" w:rsidDel="00000000" w:rsidP="00000000" w:rsidRDefault="00000000" w:rsidRPr="00000000" w14:paraId="000000F8">
      <w:pPr>
        <w:keepNext w:val="1"/>
        <w:spacing w:after="40" w:before="80" w:lineRule="auto"/>
        <w:rPr/>
      </w:pPr>
      <w:r w:rsidDel="00000000" w:rsidR="00000000" w:rsidRPr="00000000">
        <w:rPr>
          <w:b w:val="1"/>
          <w:bCs w:val="1"/>
          <w:color w:val="1f1f1f"/>
          <w:rtl w:val="0"/>
        </w:rPr>
        <w:t xml:space="preserve">How did you hear about this drive?</w:t>
      </w:r>
      <w:r w:rsidDel="00000000" w:rsidR="00000000" w:rsidRPr="00000000">
        <w:rPr>
          <w:rtl w:val="0"/>
        </w:rPr>
      </w:r>
    </w:p>
    <w:tbl>
      <w:tblPr>
        <w:tblStyle w:val="Table41"/>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12"/>
        <w:gridCol w:w="3312"/>
        <w:gridCol w:w="3312"/>
        <w:tblGridChange w:id="0">
          <w:tblGrid>
            <w:gridCol w:w="3312"/>
            <w:gridCol w:w="3312"/>
            <w:gridCol w:w="3312"/>
          </w:tblGrid>
        </w:tblGridChange>
      </w:tblGrid>
      <w:tr>
        <w:trPr>
          <w:cantSplit w:val="1"/>
          <w:tblHeader w:val="0"/>
        </w:trPr>
        <w:tc>
          <w:tcPr/>
          <w:p w:rsidR="00000000" w:rsidDel="00000000" w:rsidP="00000000" w:rsidRDefault="00000000" w:rsidRPr="00000000" w14:paraId="000000F9">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Instagram</w:t>
            </w:r>
            <w:r w:rsidDel="00000000" w:rsidR="00000000" w:rsidRPr="00000000">
              <w:rPr>
                <w:rtl w:val="0"/>
              </w:rPr>
            </w:r>
          </w:p>
        </w:tc>
        <w:tc>
          <w:tcPr/>
          <w:p w:rsidR="00000000" w:rsidDel="00000000" w:rsidP="00000000" w:rsidRDefault="00000000" w:rsidRPr="00000000" w14:paraId="000000FA">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Website</w:t>
            </w: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Other: ______________________</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Facebook</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Friend or colleague</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r>
      <w:tr>
        <w:trPr>
          <w:cantSplit w:val="1"/>
          <w:tblHeader w:val="0"/>
        </w:trPr>
        <w:tc>
          <w:tcPr/>
          <w:p w:rsidR="00000000" w:rsidDel="00000000" w:rsidP="00000000" w:rsidRDefault="00000000" w:rsidRPr="00000000" w14:paraId="000000FF">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WhatsApp</w:t>
            </w:r>
            <w:r w:rsidDel="00000000" w:rsidR="00000000" w:rsidRPr="00000000">
              <w:rPr>
                <w:rtl w:val="0"/>
              </w:rPr>
            </w:r>
          </w:p>
        </w:tc>
        <w:tc>
          <w:tcPr/>
          <w:p w:rsidR="00000000" w:rsidDel="00000000" w:rsidP="00000000" w:rsidRDefault="00000000" w:rsidRPr="00000000" w14:paraId="00000100">
            <w:pPr>
              <w:spacing w:after="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University or college</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r>
    </w:tbl>
    <w:p w:rsidR="00000000" w:rsidDel="00000000" w:rsidP="00000000" w:rsidRDefault="00000000" w:rsidRPr="00000000" w14:paraId="00000102">
      <w:pPr>
        <w:spacing w:after="0" w:line="100" w:lineRule="auto"/>
        <w:rPr/>
      </w:pPr>
      <w:r w:rsidDel="00000000" w:rsidR="00000000" w:rsidRPr="00000000">
        <w:rPr>
          <w:rtl w:val="0"/>
        </w:rPr>
      </w:r>
    </w:p>
    <w:tbl>
      <w:tblPr>
        <w:tblStyle w:val="Table42"/>
        <w:tblW w:w="993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6"/>
        <w:tblGridChange w:id="0">
          <w:tblGrid>
            <w:gridCol w:w="9936"/>
          </w:tblGrid>
        </w:tblGridChange>
      </w:tblGrid>
      <w:tr>
        <w:trPr>
          <w:cantSplit w:val="0"/>
          <w:tblHeader w:val="0"/>
        </w:trPr>
        <w:tc>
          <w:tcPr>
            <w:shd w:fill="1e5b22" w:val="clear"/>
          </w:tcPr>
          <w:p w:rsidR="00000000" w:rsidDel="00000000" w:rsidP="00000000" w:rsidRDefault="00000000" w:rsidRPr="00000000" w14:paraId="00000103">
            <w:pPr>
              <w:keepNext w:val="1"/>
              <w:spacing w:after="0" w:lineRule="auto"/>
              <w:rPr/>
            </w:pPr>
            <w:r w:rsidDel="00000000" w:rsidR="00000000" w:rsidRPr="00000000">
              <w:rPr>
                <w:b w:val="1"/>
                <w:bCs w:val="1"/>
                <w:color w:val="ffffff"/>
                <w:sz w:val="21"/>
                <w:szCs w:val="21"/>
                <w:rtl w:val="0"/>
              </w:rPr>
              <w:t xml:space="preserve">SECTION J  —  CONSENT AND DECLARATION</w:t>
            </w:r>
            <w:r w:rsidDel="00000000" w:rsidR="00000000" w:rsidRPr="00000000">
              <w:rPr>
                <w:rtl w:val="0"/>
              </w:rPr>
            </w:r>
          </w:p>
        </w:tc>
      </w:tr>
    </w:tbl>
    <w:p w:rsidR="00000000" w:rsidDel="00000000" w:rsidP="00000000" w:rsidRDefault="00000000" w:rsidRPr="00000000" w14:paraId="00000104">
      <w:pPr>
        <w:spacing w:after="0" w:line="80" w:lineRule="auto"/>
        <w:rPr/>
      </w:pP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i w:val="1"/>
          <w:iCs w:val="1"/>
          <w:color w:val="5a564c"/>
          <w:sz w:val="18"/>
          <w:szCs w:val="18"/>
          <w:rtl w:val="0"/>
        </w:rPr>
        <w:t xml:space="preserve">Crisis of Care (Pty) Ltd will use the information on this form only to assess and manage your volunteer application and to build the skills register. It is shared only with people involved in recruitment and deployment, and is kept only as long as needed for that purpose. You may ask us to correct or delete it at any time.</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 consent to Crisis of Care storing and using my information for volunteer recruitment (POPIA).</w:t>
      </w:r>
      <w:r w:rsidDel="00000000" w:rsidR="00000000" w:rsidRPr="00000000">
        <w:rPr>
          <w:b w:val="1"/>
          <w:bCs w:val="1"/>
          <w:color w:val="6d4c41"/>
          <w:sz w:val="19"/>
          <w:szCs w:val="19"/>
          <w:rtl w:val="0"/>
        </w:rPr>
        <w:t xml:space="preserve"> *</w:t>
      </w: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 consent to being contacted by WhatsApp, phone and email about this application.</w:t>
      </w:r>
      <w:r w:rsidDel="00000000" w:rsidR="00000000" w:rsidRPr="00000000">
        <w:rPr>
          <w:b w:val="1"/>
          <w:bCs w:val="1"/>
          <w:color w:val="6d4c41"/>
          <w:sz w:val="19"/>
          <w:szCs w:val="19"/>
          <w:rtl w:val="0"/>
        </w:rPr>
        <w:t xml:space="preserve"> *</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 understand my professional registration will be verified before I am deployed.</w:t>
      </w:r>
      <w:r w:rsidDel="00000000" w:rsidR="00000000" w:rsidRPr="00000000">
        <w:rPr>
          <w:b w:val="1"/>
          <w:bCs w:val="1"/>
          <w:color w:val="6d4c41"/>
          <w:sz w:val="19"/>
          <w:szCs w:val="19"/>
          <w:rtl w:val="0"/>
        </w:rPr>
        <w:t xml:space="preserve"> *</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I confirm that the information I have provided is accurate.</w:t>
      </w:r>
      <w:r w:rsidDel="00000000" w:rsidR="00000000" w:rsidRPr="00000000">
        <w:rPr>
          <w:b w:val="1"/>
          <w:bCs w:val="1"/>
          <w:color w:val="6d4c41"/>
          <w:sz w:val="19"/>
          <w:szCs w:val="19"/>
          <w:rtl w:val="0"/>
        </w:rPr>
        <w:t xml:space="preserve"> *</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color w:val="1e5b22"/>
          <w:sz w:val="22"/>
          <w:szCs w:val="22"/>
          <w:rtl w:val="0"/>
        </w:rPr>
        <w:t xml:space="preserve">☐  </w:t>
      </w:r>
      <w:r w:rsidDel="00000000" w:rsidR="00000000" w:rsidRPr="00000000">
        <w:rPr>
          <w:color w:val="1f1f1f"/>
          <w:sz w:val="19"/>
          <w:szCs w:val="19"/>
          <w:rtl w:val="0"/>
        </w:rPr>
        <w:t xml:space="preserve">Optional: I am happy for my name or photo to appear in Crisis of Care content.</w:t>
      </w:r>
      <w:r w:rsidDel="00000000" w:rsidR="00000000" w:rsidRPr="00000000">
        <w:rPr>
          <w:rtl w:val="0"/>
        </w:rPr>
      </w:r>
    </w:p>
    <w:p w:rsidR="00000000" w:rsidDel="00000000" w:rsidP="00000000" w:rsidRDefault="00000000" w:rsidRPr="00000000" w14:paraId="0000010B">
      <w:pPr>
        <w:spacing w:after="0" w:line="100" w:lineRule="auto"/>
        <w:rPr/>
      </w:pPr>
      <w:r w:rsidDel="00000000" w:rsidR="00000000" w:rsidRPr="00000000">
        <w:rPr>
          <w:rtl w:val="0"/>
        </w:rPr>
      </w:r>
    </w:p>
    <w:tbl>
      <w:tblPr>
        <w:tblStyle w:val="Table43"/>
        <w:tblW w:w="9936.0" w:type="dxa"/>
        <w:jc w:val="center"/>
        <w:tblBorders>
          <w:top w:color="bfb9aa" w:space="0" w:sz="4" w:val="single"/>
          <w:left w:color="bfb9aa" w:space="0" w:sz="4" w:val="single"/>
          <w:bottom w:color="bfb9aa" w:space="0" w:sz="4" w:val="single"/>
          <w:right w:color="bfb9aa" w:space="0" w:sz="4" w:val="single"/>
          <w:insideH w:color="bfb9aa" w:space="0" w:sz="4" w:val="single"/>
          <w:insideV w:color="bfb9aa" w:space="0" w:sz="4" w:val="single"/>
        </w:tblBorders>
        <w:tblLayout w:type="fixed"/>
        <w:tblLook w:val="0400"/>
      </w:tblPr>
      <w:tblGrid>
        <w:gridCol w:w="3312"/>
        <w:gridCol w:w="6624"/>
        <w:tblGridChange w:id="0">
          <w:tblGrid>
            <w:gridCol w:w="3312"/>
            <w:gridCol w:w="6624"/>
          </w:tblGrid>
        </w:tblGridChange>
      </w:tblGrid>
      <w:tr>
        <w:trPr>
          <w:cantSplit w:val="1"/>
          <w:tblHeader w:val="0"/>
        </w:trPr>
        <w:tc>
          <w:tcPr>
            <w:shd w:fill="f1eee4" w:val="clear"/>
          </w:tcPr>
          <w:p w:rsidR="00000000" w:rsidDel="00000000" w:rsidP="00000000" w:rsidRDefault="00000000" w:rsidRPr="00000000" w14:paraId="0000010C">
            <w:pPr>
              <w:spacing w:after="0" w:lineRule="auto"/>
              <w:rPr/>
            </w:pPr>
            <w:r w:rsidDel="00000000" w:rsidR="00000000" w:rsidRPr="00000000">
              <w:rPr>
                <w:b w:val="1"/>
                <w:bCs w:val="1"/>
                <w:color w:val="1f1f1f"/>
                <w:sz w:val="19"/>
                <w:szCs w:val="19"/>
                <w:rtl w:val="0"/>
              </w:rPr>
              <w:t xml:space="preserve">Full name (typed signature)</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10D">
            <w:pPr>
              <w:spacing w:after="0" w:lineRule="auto"/>
              <w:rPr/>
            </w:pPr>
            <w:r w:rsidDel="00000000" w:rsidR="00000000" w:rsidRPr="00000000">
              <w:rPr>
                <w:color w:val="1f1f1f"/>
                <w:sz w:val="19"/>
                <w:szCs w:val="19"/>
                <w:rtl w:val="0"/>
              </w:rPr>
              <w:t xml:space="preserve"> </w:t>
            </w:r>
            <w:r w:rsidDel="00000000" w:rsidR="00000000" w:rsidRPr="00000000">
              <w:rPr>
                <w:rtl w:val="0"/>
              </w:rPr>
            </w:r>
          </w:p>
        </w:tc>
      </w:tr>
      <w:tr>
        <w:trPr>
          <w:cantSplit w:val="1"/>
          <w:tblHeader w:val="0"/>
        </w:trPr>
        <w:tc>
          <w:tcPr>
            <w:shd w:fill="f1eee4" w:val="clear"/>
          </w:tcPr>
          <w:p w:rsidR="00000000" w:rsidDel="00000000" w:rsidP="00000000" w:rsidRDefault="00000000" w:rsidRPr="00000000" w14:paraId="0000010E">
            <w:pPr>
              <w:spacing w:after="0" w:lineRule="auto"/>
              <w:rPr/>
            </w:pPr>
            <w:r w:rsidDel="00000000" w:rsidR="00000000" w:rsidRPr="00000000">
              <w:rPr>
                <w:b w:val="1"/>
                <w:bCs w:val="1"/>
                <w:color w:val="1f1f1f"/>
                <w:sz w:val="19"/>
                <w:szCs w:val="19"/>
                <w:rtl w:val="0"/>
              </w:rPr>
              <w:t xml:space="preserve">Date</w:t>
            </w:r>
            <w:r w:rsidDel="00000000" w:rsidR="00000000" w:rsidRPr="00000000">
              <w:rPr>
                <w:b w:val="1"/>
                <w:bCs w:val="1"/>
                <w:color w:val="6d4c41"/>
                <w:sz w:val="19"/>
                <w:szCs w:val="19"/>
                <w:rtl w:val="0"/>
              </w:rPr>
              <w:t xml:space="preserve"> *</w:t>
            </w:r>
            <w:r w:rsidDel="00000000" w:rsidR="00000000" w:rsidRPr="00000000">
              <w:rPr>
                <w:rtl w:val="0"/>
              </w:rPr>
            </w:r>
          </w:p>
        </w:tc>
        <w:tc>
          <w:tcPr/>
          <w:p w:rsidR="00000000" w:rsidDel="00000000" w:rsidP="00000000" w:rsidRDefault="00000000" w:rsidRPr="00000000" w14:paraId="0000010F">
            <w:pPr>
              <w:spacing w:after="0" w:lineRule="auto"/>
              <w:rPr/>
            </w:pPr>
            <w:r w:rsidDel="00000000" w:rsidR="00000000" w:rsidRPr="00000000">
              <w:rPr>
                <w:color w:val="1f1f1f"/>
                <w:sz w:val="19"/>
                <w:szCs w:val="19"/>
                <w:rtl w:val="0"/>
              </w:rPr>
              <w:t xml:space="preserve"> </w:t>
            </w:r>
            <w:r w:rsidDel="00000000" w:rsidR="00000000" w:rsidRPr="00000000">
              <w:rPr>
                <w:rtl w:val="0"/>
              </w:rPr>
            </w:r>
          </w:p>
        </w:tc>
      </w:tr>
    </w:tbl>
    <w:p w:rsidR="00000000" w:rsidDel="00000000" w:rsidP="00000000" w:rsidRDefault="00000000" w:rsidRPr="00000000" w14:paraId="00000110">
      <w:pPr>
        <w:spacing w:after="0" w:line="100" w:lineRule="auto"/>
        <w:rPr/>
      </w:pPr>
      <w:r w:rsidDel="00000000" w:rsidR="00000000" w:rsidRPr="00000000">
        <w:rPr>
          <w:rtl w:val="0"/>
        </w:rPr>
      </w:r>
    </w:p>
    <w:p w:rsidR="00000000" w:rsidDel="00000000" w:rsidP="00000000" w:rsidRDefault="00000000" w:rsidRPr="00000000" w14:paraId="00000111">
      <w:pPr>
        <w:spacing w:after="40" w:before="120" w:lineRule="auto"/>
        <w:rPr/>
      </w:pPr>
      <w:r w:rsidDel="00000000" w:rsidR="00000000" w:rsidRPr="00000000">
        <w:rPr>
          <w:b w:val="1"/>
          <w:bCs w:val="1"/>
          <w:color w:val="1f1f1f"/>
          <w:sz w:val="19"/>
          <w:szCs w:val="19"/>
          <w:rtl w:val="0"/>
        </w:rPr>
        <w:t xml:space="preserve">Return this form to: </w:t>
      </w:r>
      <w:r w:rsidDel="00000000" w:rsidR="00000000" w:rsidRPr="00000000">
        <w:rPr>
          <w:color w:val="5a564c"/>
          <w:sz w:val="19"/>
          <w:szCs w:val="19"/>
          <w:rtl w:val="0"/>
        </w:rPr>
        <w:t xml:space="preserve">crisisofcare@gmail.com · </w:t>
      </w:r>
      <w:r w:rsidDel="00000000" w:rsidR="00000000" w:rsidRPr="00000000">
        <w:rPr>
          <w:rtl w:val="0"/>
        </w:rPr>
      </w:r>
    </w:p>
    <w:sectPr>
      <w:footerReference r:id="rId8" w:type="default"/>
      <w:pgSz w:h="16838" w:w="11906" w:orient="portrait"/>
      <w:pgMar w:bottom="907" w:top="850"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a564c"/>
        <w:sz w:val="16"/>
        <w:szCs w:val="16"/>
        <w:u w:val="none"/>
        <w:shd w:fill="auto" w:val="clear"/>
        <w:vertAlign w:val="baseline"/>
        <w:rtl w:val="0"/>
      </w:rPr>
      <w:t xml:space="preserve">Crisis of Care (Pty) Ltd  ·  Volunteer Recruitment Drive  ·  Page </w:t>
    </w:r>
    <w:r w:rsidDel="00000000" w:rsidR="00000000" w:rsidRPr="00000000">
      <w:rPr>
        <w:rFonts w:ascii="Calibri" w:cs="Calibri" w:eastAsia="Calibri" w:hAnsi="Calibri"/>
        <w:b w:val="0"/>
        <w:bCs w:val="0"/>
        <w:i w:val="0"/>
        <w:iCs w:val="0"/>
        <w:smallCaps w:val="0"/>
        <w:strike w:val="0"/>
        <w:color w:val="5a564c"/>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20.0" w:type="dxa"/>
        <w:left w:w="40.0" w:type="dxa"/>
        <w:bottom w:w="20.0" w:type="dxa"/>
        <w:right w:w="40.0" w:type="dxa"/>
      </w:tblCellMar>
    </w:tblPr>
  </w:style>
  <w:style w:type="table" w:styleId="Table2">
    <w:basedOn w:val="TableNormal"/>
    <w:tblPr>
      <w:tblStyleRowBandSize w:val="1"/>
      <w:tblStyleColBandSize w:val="1"/>
      <w:tblCellMar>
        <w:top w:w="90.0" w:type="dxa"/>
        <w:left w:w="130.0" w:type="dxa"/>
        <w:bottom w:w="90.0" w:type="dxa"/>
        <w:right w:w="130.0" w:type="dxa"/>
      </w:tblCellMar>
    </w:tblPr>
  </w:style>
  <w:style w:type="table" w:styleId="Table3">
    <w:basedOn w:val="TableNormal"/>
    <w:tblPr>
      <w:tblStyleRowBandSize w:val="1"/>
      <w:tblStyleColBandSize w:val="1"/>
      <w:tblCellMar>
        <w:top w:w="70.0" w:type="dxa"/>
        <w:left w:w="140.0" w:type="dxa"/>
        <w:bottom w:w="70.0" w:type="dxa"/>
        <w:right w:w="140.0" w:type="dxa"/>
      </w:tblCellMar>
    </w:tblPr>
  </w:style>
  <w:style w:type="table" w:styleId="Table4">
    <w:basedOn w:val="TableNormal"/>
    <w:tblPr>
      <w:tblStyleRowBandSize w:val="1"/>
      <w:tblStyleColBandSize w:val="1"/>
      <w:tblCellMar>
        <w:top w:w="80.0" w:type="dxa"/>
        <w:left w:w="110.0" w:type="dxa"/>
        <w:bottom w:w="80.0" w:type="dxa"/>
        <w:right w:w="110.0" w:type="dxa"/>
      </w:tblCellMar>
    </w:tblPr>
  </w:style>
  <w:style w:type="table" w:styleId="Table5">
    <w:basedOn w:val="TableNormal"/>
    <w:tblPr>
      <w:tblStyleRowBandSize w:val="1"/>
      <w:tblStyleColBandSize w:val="1"/>
      <w:tblCellMar>
        <w:top w:w="70.0" w:type="dxa"/>
        <w:left w:w="140.0" w:type="dxa"/>
        <w:bottom w:w="70.0" w:type="dxa"/>
        <w:right w:w="140.0" w:type="dxa"/>
      </w:tblCellMar>
    </w:tblPr>
  </w:style>
  <w:style w:type="table" w:styleId="Table6">
    <w:basedOn w:val="TableNormal"/>
    <w:tblPr>
      <w:tblStyleRowBandSize w:val="1"/>
      <w:tblStyleColBandSize w:val="1"/>
      <w:tblCellMar>
        <w:top w:w="25.0" w:type="dxa"/>
        <w:left w:w="80.0" w:type="dxa"/>
        <w:bottom w:w="25.0" w:type="dxa"/>
        <w:right w:w="80.0" w:type="dxa"/>
      </w:tblCellMar>
    </w:tblPr>
  </w:style>
  <w:style w:type="table" w:styleId="Table7">
    <w:basedOn w:val="TableNormal"/>
    <w:tblPr>
      <w:tblStyleRowBandSize w:val="1"/>
      <w:tblStyleColBandSize w:val="1"/>
      <w:tblCellMar>
        <w:top w:w="25.0" w:type="dxa"/>
        <w:left w:w="80.0" w:type="dxa"/>
        <w:bottom w:w="25.0" w:type="dxa"/>
        <w:right w:w="80.0" w:type="dxa"/>
      </w:tblCellMar>
    </w:tblPr>
  </w:style>
  <w:style w:type="table" w:styleId="Table8">
    <w:basedOn w:val="TableNormal"/>
    <w:tblPr>
      <w:tblStyleRowBandSize w:val="1"/>
      <w:tblStyleColBandSize w:val="1"/>
      <w:tblCellMar>
        <w:top w:w="70.0" w:type="dxa"/>
        <w:left w:w="140.0" w:type="dxa"/>
        <w:bottom w:w="70.0" w:type="dxa"/>
        <w:right w:w="140.0" w:type="dxa"/>
      </w:tblCellMar>
    </w:tblPr>
  </w:style>
  <w:style w:type="table" w:styleId="Table9">
    <w:basedOn w:val="TableNormal"/>
    <w:tblPr>
      <w:tblStyleRowBandSize w:val="1"/>
      <w:tblStyleColBandSize w:val="1"/>
      <w:tblCellMar>
        <w:top w:w="25.0" w:type="dxa"/>
        <w:left w:w="80.0" w:type="dxa"/>
        <w:bottom w:w="25.0" w:type="dxa"/>
        <w:right w:w="80.0" w:type="dxa"/>
      </w:tblCellMar>
    </w:tblPr>
  </w:style>
  <w:style w:type="table" w:styleId="Table10">
    <w:basedOn w:val="TableNormal"/>
    <w:tblPr>
      <w:tblStyleRowBandSize w:val="1"/>
      <w:tblStyleColBandSize w:val="1"/>
      <w:tblCellMar>
        <w:top w:w="25.0" w:type="dxa"/>
        <w:left w:w="80.0" w:type="dxa"/>
        <w:bottom w:w="25.0" w:type="dxa"/>
        <w:right w:w="80.0" w:type="dxa"/>
      </w:tblCellMar>
    </w:tblPr>
  </w:style>
  <w:style w:type="table" w:styleId="Table11">
    <w:basedOn w:val="TableNormal"/>
    <w:tblPr>
      <w:tblStyleRowBandSize w:val="1"/>
      <w:tblStyleColBandSize w:val="1"/>
      <w:tblCellMar>
        <w:top w:w="80.0" w:type="dxa"/>
        <w:left w:w="110.0" w:type="dxa"/>
        <w:bottom w:w="80.0" w:type="dxa"/>
        <w:right w:w="110.0" w:type="dxa"/>
      </w:tblCellMar>
    </w:tblPr>
  </w:style>
  <w:style w:type="table" w:styleId="Table12">
    <w:basedOn w:val="TableNormal"/>
    <w:tblPr>
      <w:tblStyleRowBandSize w:val="1"/>
      <w:tblStyleColBandSize w:val="1"/>
      <w:tblCellMar>
        <w:top w:w="70.0" w:type="dxa"/>
        <w:left w:w="140.0" w:type="dxa"/>
        <w:bottom w:w="70.0" w:type="dxa"/>
        <w:right w:w="140.0" w:type="dxa"/>
      </w:tblCellMar>
    </w:tblPr>
  </w:style>
  <w:style w:type="table" w:styleId="Table13">
    <w:basedOn w:val="TableNormal"/>
    <w:tblPr>
      <w:tblStyleRowBandSize w:val="1"/>
      <w:tblStyleColBandSize w:val="1"/>
      <w:tblCellMar>
        <w:top w:w="80.0" w:type="dxa"/>
        <w:left w:w="110.0" w:type="dxa"/>
        <w:bottom w:w="80.0" w:type="dxa"/>
        <w:right w:w="110.0" w:type="dxa"/>
      </w:tblCellMar>
    </w:tblPr>
  </w:style>
  <w:style w:type="table" w:styleId="Table14">
    <w:basedOn w:val="TableNormal"/>
    <w:tblPr>
      <w:tblStyleRowBandSize w:val="1"/>
      <w:tblStyleColBandSize w:val="1"/>
      <w:tblCellMar>
        <w:top w:w="25.0" w:type="dxa"/>
        <w:left w:w="80.0" w:type="dxa"/>
        <w:bottom w:w="25.0" w:type="dxa"/>
        <w:right w:w="80.0" w:type="dxa"/>
      </w:tblCellMar>
    </w:tblPr>
  </w:style>
  <w:style w:type="table" w:styleId="Table15">
    <w:basedOn w:val="TableNormal"/>
    <w:tblPr>
      <w:tblStyleRowBandSize w:val="1"/>
      <w:tblStyleColBandSize w:val="1"/>
      <w:tblCellMar>
        <w:top w:w="80.0" w:type="dxa"/>
        <w:left w:w="110.0" w:type="dxa"/>
        <w:bottom w:w="80.0" w:type="dxa"/>
        <w:right w:w="110.0" w:type="dxa"/>
      </w:tblCellMar>
    </w:tblPr>
  </w:style>
  <w:style w:type="table" w:styleId="Table16">
    <w:basedOn w:val="TableNormal"/>
    <w:tblPr>
      <w:tblStyleRowBandSize w:val="1"/>
      <w:tblStyleColBandSize w:val="1"/>
      <w:tblCellMar>
        <w:top w:w="25.0" w:type="dxa"/>
        <w:left w:w="80.0" w:type="dxa"/>
        <w:bottom w:w="25.0" w:type="dxa"/>
        <w:right w:w="80.0" w:type="dxa"/>
      </w:tblCellMar>
    </w:tblPr>
  </w:style>
  <w:style w:type="table" w:styleId="Table17">
    <w:basedOn w:val="TableNormal"/>
    <w:tblPr>
      <w:tblStyleRowBandSize w:val="1"/>
      <w:tblStyleColBandSize w:val="1"/>
      <w:tblCellMar>
        <w:top w:w="25.0" w:type="dxa"/>
        <w:left w:w="80.0" w:type="dxa"/>
        <w:bottom w:w="25.0" w:type="dxa"/>
        <w:right w:w="80.0" w:type="dxa"/>
      </w:tblCellMar>
    </w:tblPr>
  </w:style>
  <w:style w:type="table" w:styleId="Table18">
    <w:basedOn w:val="TableNormal"/>
    <w:tblPr>
      <w:tblStyleRowBandSize w:val="1"/>
      <w:tblStyleColBandSize w:val="1"/>
      <w:tblCellMar>
        <w:top w:w="70.0" w:type="dxa"/>
        <w:left w:w="140.0" w:type="dxa"/>
        <w:bottom w:w="70.0" w:type="dxa"/>
        <w:right w:w="140.0" w:type="dxa"/>
      </w:tblCellMar>
    </w:tblPr>
  </w:style>
  <w:style w:type="table" w:styleId="Table19">
    <w:basedOn w:val="TableNormal"/>
    <w:tblPr>
      <w:tblStyleRowBandSize w:val="1"/>
      <w:tblStyleColBandSize w:val="1"/>
      <w:tblCellMar>
        <w:top w:w="25.0" w:type="dxa"/>
        <w:left w:w="80.0" w:type="dxa"/>
        <w:bottom w:w="25.0" w:type="dxa"/>
        <w:right w:w="80.0" w:type="dxa"/>
      </w:tblCellMar>
    </w:tblPr>
  </w:style>
  <w:style w:type="table" w:styleId="Table20">
    <w:basedOn w:val="TableNormal"/>
    <w:tblPr>
      <w:tblStyleRowBandSize w:val="1"/>
      <w:tblStyleColBandSize w:val="1"/>
      <w:tblCellMar>
        <w:top w:w="80.0" w:type="dxa"/>
        <w:left w:w="110.0" w:type="dxa"/>
        <w:bottom w:w="80.0" w:type="dxa"/>
        <w:right w:w="110.0" w:type="dxa"/>
      </w:tblCellMar>
    </w:tblPr>
  </w:style>
  <w:style w:type="table" w:styleId="Table21">
    <w:basedOn w:val="TableNormal"/>
    <w:tblPr>
      <w:tblStyleRowBandSize w:val="1"/>
      <w:tblStyleColBandSize w:val="1"/>
      <w:tblCellMar>
        <w:top w:w="70.0" w:type="dxa"/>
        <w:left w:w="140.0" w:type="dxa"/>
        <w:bottom w:w="70.0" w:type="dxa"/>
        <w:right w:w="140.0" w:type="dxa"/>
      </w:tblCellMar>
    </w:tblPr>
  </w:style>
  <w:style w:type="table" w:styleId="Table22">
    <w:basedOn w:val="TableNormal"/>
    <w:tblPr>
      <w:tblStyleRowBandSize w:val="1"/>
      <w:tblStyleColBandSize w:val="1"/>
      <w:tblCellMar>
        <w:top w:w="25.0" w:type="dxa"/>
        <w:left w:w="80.0" w:type="dxa"/>
        <w:bottom w:w="25.0" w:type="dxa"/>
        <w:right w:w="80.0" w:type="dxa"/>
      </w:tblCellMar>
    </w:tblPr>
  </w:style>
  <w:style w:type="table" w:styleId="Table23">
    <w:basedOn w:val="TableNormal"/>
    <w:tblPr>
      <w:tblStyleRowBandSize w:val="1"/>
      <w:tblStyleColBandSize w:val="1"/>
      <w:tblCellMar>
        <w:top w:w="25.0" w:type="dxa"/>
        <w:left w:w="80.0" w:type="dxa"/>
        <w:bottom w:w="25.0" w:type="dxa"/>
        <w:right w:w="80.0" w:type="dxa"/>
      </w:tblCellMar>
    </w:tblPr>
  </w:style>
  <w:style w:type="table" w:styleId="Table24">
    <w:basedOn w:val="TableNormal"/>
    <w:tblPr>
      <w:tblStyleRowBandSize w:val="1"/>
      <w:tblStyleColBandSize w:val="1"/>
      <w:tblCellMar>
        <w:top w:w="80.0" w:type="dxa"/>
        <w:left w:w="110.0" w:type="dxa"/>
        <w:bottom w:w="80.0" w:type="dxa"/>
        <w:right w:w="110.0" w:type="dxa"/>
      </w:tblCellMar>
    </w:tblPr>
  </w:style>
  <w:style w:type="table" w:styleId="Table25">
    <w:basedOn w:val="TableNormal"/>
    <w:tblPr>
      <w:tblStyleRowBandSize w:val="1"/>
      <w:tblStyleColBandSize w:val="1"/>
      <w:tblCellMar>
        <w:top w:w="25.0" w:type="dxa"/>
        <w:left w:w="80.0" w:type="dxa"/>
        <w:bottom w:w="25.0" w:type="dxa"/>
        <w:right w:w="80.0" w:type="dxa"/>
      </w:tblCellMar>
    </w:tblPr>
  </w:style>
  <w:style w:type="table" w:styleId="Table26">
    <w:basedOn w:val="TableNormal"/>
    <w:tblPr>
      <w:tblStyleRowBandSize w:val="1"/>
      <w:tblStyleColBandSize w:val="1"/>
      <w:tblCellMar>
        <w:top w:w="25.0" w:type="dxa"/>
        <w:left w:w="80.0" w:type="dxa"/>
        <w:bottom w:w="25.0" w:type="dxa"/>
        <w:right w:w="80.0" w:type="dxa"/>
      </w:tblCellMar>
    </w:tblPr>
  </w:style>
  <w:style w:type="table" w:styleId="Table27">
    <w:basedOn w:val="TableNormal"/>
    <w:tblPr>
      <w:tblStyleRowBandSize w:val="1"/>
      <w:tblStyleColBandSize w:val="1"/>
      <w:tblCellMar>
        <w:top w:w="25.0" w:type="dxa"/>
        <w:left w:w="80.0" w:type="dxa"/>
        <w:bottom w:w="25.0" w:type="dxa"/>
        <w:right w:w="80.0" w:type="dxa"/>
      </w:tblCellMar>
    </w:tblPr>
  </w:style>
  <w:style w:type="table" w:styleId="Table28">
    <w:basedOn w:val="TableNormal"/>
    <w:tblPr>
      <w:tblStyleRowBandSize w:val="1"/>
      <w:tblStyleColBandSize w:val="1"/>
      <w:tblCellMar>
        <w:top w:w="70.0" w:type="dxa"/>
        <w:left w:w="140.0" w:type="dxa"/>
        <w:bottom w:w="70.0" w:type="dxa"/>
        <w:right w:w="140.0" w:type="dxa"/>
      </w:tblCellMar>
    </w:tblPr>
  </w:style>
  <w:style w:type="table" w:styleId="Table29">
    <w:basedOn w:val="TableNormal"/>
    <w:tblPr>
      <w:tblStyleRowBandSize w:val="1"/>
      <w:tblStyleColBandSize w:val="1"/>
      <w:tblCellMar>
        <w:top w:w="25.0" w:type="dxa"/>
        <w:left w:w="80.0" w:type="dxa"/>
        <w:bottom w:w="25.0" w:type="dxa"/>
        <w:right w:w="80.0" w:type="dxa"/>
      </w:tblCellMar>
    </w:tblPr>
  </w:style>
  <w:style w:type="table" w:styleId="Table30">
    <w:basedOn w:val="TableNormal"/>
    <w:tblPr>
      <w:tblStyleRowBandSize w:val="1"/>
      <w:tblStyleColBandSize w:val="1"/>
      <w:tblCellMar>
        <w:top w:w="80.0" w:type="dxa"/>
        <w:left w:w="110.0" w:type="dxa"/>
        <w:bottom w:w="80.0" w:type="dxa"/>
        <w:right w:w="110.0" w:type="dxa"/>
      </w:tblCellMar>
    </w:tblPr>
  </w:style>
  <w:style w:type="table" w:styleId="Table31">
    <w:basedOn w:val="TableNormal"/>
    <w:tblPr>
      <w:tblStyleRowBandSize w:val="1"/>
      <w:tblStyleColBandSize w:val="1"/>
      <w:tblCellMar>
        <w:top w:w="25.0" w:type="dxa"/>
        <w:left w:w="80.0" w:type="dxa"/>
        <w:bottom w:w="25.0" w:type="dxa"/>
        <w:right w:w="80.0" w:type="dxa"/>
      </w:tblCellMar>
    </w:tblPr>
  </w:style>
  <w:style w:type="table" w:styleId="Table32">
    <w:basedOn w:val="TableNormal"/>
    <w:tblPr>
      <w:tblStyleRowBandSize w:val="1"/>
      <w:tblStyleColBandSize w:val="1"/>
      <w:tblCellMar>
        <w:top w:w="25.0" w:type="dxa"/>
        <w:left w:w="80.0" w:type="dxa"/>
        <w:bottom w:w="25.0" w:type="dxa"/>
        <w:right w:w="80.0" w:type="dxa"/>
      </w:tblCellMar>
    </w:tblPr>
  </w:style>
  <w:style w:type="table" w:styleId="Table33">
    <w:basedOn w:val="TableNormal"/>
    <w:tblPr>
      <w:tblStyleRowBandSize w:val="1"/>
      <w:tblStyleColBandSize w:val="1"/>
      <w:tblCellMar>
        <w:top w:w="25.0" w:type="dxa"/>
        <w:left w:w="80.0" w:type="dxa"/>
        <w:bottom w:w="25.0" w:type="dxa"/>
        <w:right w:w="80.0" w:type="dxa"/>
      </w:tblCellMar>
    </w:tblPr>
  </w:style>
  <w:style w:type="table" w:styleId="Table34">
    <w:basedOn w:val="TableNormal"/>
    <w:tblPr>
      <w:tblStyleRowBandSize w:val="1"/>
      <w:tblStyleColBandSize w:val="1"/>
      <w:tblCellMar>
        <w:top w:w="70.0" w:type="dxa"/>
        <w:left w:w="140.0" w:type="dxa"/>
        <w:bottom w:w="70.0" w:type="dxa"/>
        <w:right w:w="140.0" w:type="dxa"/>
      </w:tblCellMar>
    </w:tblPr>
  </w:style>
  <w:style w:type="table" w:styleId="Table35">
    <w:basedOn w:val="TableNormal"/>
    <w:tblPr>
      <w:tblStyleRowBandSize w:val="1"/>
      <w:tblStyleColBandSize w:val="1"/>
      <w:tblCellMar>
        <w:top w:w="25.0" w:type="dxa"/>
        <w:left w:w="80.0" w:type="dxa"/>
        <w:bottom w:w="25.0" w:type="dxa"/>
        <w:right w:w="80.0" w:type="dxa"/>
      </w:tblCellMar>
    </w:tblPr>
  </w:style>
  <w:style w:type="table" w:styleId="Table36">
    <w:basedOn w:val="TableNormal"/>
    <w:tblPr>
      <w:tblStyleRowBandSize w:val="1"/>
      <w:tblStyleColBandSize w:val="1"/>
      <w:tblCellMar>
        <w:top w:w="25.0" w:type="dxa"/>
        <w:left w:w="80.0" w:type="dxa"/>
        <w:bottom w:w="25.0" w:type="dxa"/>
        <w:right w:w="80.0" w:type="dxa"/>
      </w:tblCellMar>
    </w:tblPr>
  </w:style>
  <w:style w:type="table" w:styleId="Table37">
    <w:basedOn w:val="TableNormal"/>
    <w:tblPr>
      <w:tblStyleRowBandSize w:val="1"/>
      <w:tblStyleColBandSize w:val="1"/>
      <w:tblCellMar>
        <w:top w:w="25.0" w:type="dxa"/>
        <w:left w:w="80.0" w:type="dxa"/>
        <w:bottom w:w="25.0" w:type="dxa"/>
        <w:right w:w="80.0" w:type="dxa"/>
      </w:tblCellMar>
    </w:tblPr>
  </w:style>
  <w:style w:type="table" w:styleId="Table38">
    <w:basedOn w:val="TableNormal"/>
    <w:tblPr>
      <w:tblStyleRowBandSize w:val="1"/>
      <w:tblStyleColBandSize w:val="1"/>
      <w:tblCellMar>
        <w:top w:w="80.0" w:type="dxa"/>
        <w:left w:w="110.0" w:type="dxa"/>
        <w:bottom w:w="80.0" w:type="dxa"/>
        <w:right w:w="110.0" w:type="dxa"/>
      </w:tblCellMar>
    </w:tblPr>
  </w:style>
  <w:style w:type="table" w:styleId="Table39">
    <w:basedOn w:val="TableNormal"/>
    <w:tblPr>
      <w:tblStyleRowBandSize w:val="1"/>
      <w:tblStyleColBandSize w:val="1"/>
      <w:tblCellMar>
        <w:top w:w="70.0" w:type="dxa"/>
        <w:left w:w="140.0" w:type="dxa"/>
        <w:bottom w:w="70.0" w:type="dxa"/>
        <w:right w:w="140.0" w:type="dxa"/>
      </w:tblCellMar>
    </w:tblPr>
  </w:style>
  <w:style w:type="table" w:styleId="Table40">
    <w:basedOn w:val="TableNormal"/>
    <w:tblPr>
      <w:tblStyleRowBandSize w:val="1"/>
      <w:tblStyleColBandSize w:val="1"/>
      <w:tblCellMar>
        <w:top w:w="80.0" w:type="dxa"/>
        <w:left w:w="110.0" w:type="dxa"/>
        <w:bottom w:w="80.0" w:type="dxa"/>
        <w:right w:w="110.0" w:type="dxa"/>
      </w:tblCellMar>
    </w:tblPr>
  </w:style>
  <w:style w:type="table" w:styleId="Table41">
    <w:basedOn w:val="TableNormal"/>
    <w:tblPr>
      <w:tblStyleRowBandSize w:val="1"/>
      <w:tblStyleColBandSize w:val="1"/>
      <w:tblCellMar>
        <w:top w:w="25.0" w:type="dxa"/>
        <w:left w:w="80.0" w:type="dxa"/>
        <w:bottom w:w="25.0" w:type="dxa"/>
        <w:right w:w="80.0" w:type="dxa"/>
      </w:tblCellMar>
    </w:tblPr>
  </w:style>
  <w:style w:type="table" w:styleId="Table42">
    <w:basedOn w:val="TableNormal"/>
    <w:tblPr>
      <w:tblStyleRowBandSize w:val="1"/>
      <w:tblStyleColBandSize w:val="1"/>
      <w:tblCellMar>
        <w:top w:w="70.0" w:type="dxa"/>
        <w:left w:w="140.0" w:type="dxa"/>
        <w:bottom w:w="70.0" w:type="dxa"/>
        <w:right w:w="140.0" w:type="dxa"/>
      </w:tblCellMar>
    </w:tblPr>
  </w:style>
  <w:style w:type="table" w:styleId="Table43">
    <w:basedOn w:val="TableNormal"/>
    <w:tblPr>
      <w:tblStyleRowBandSize w:val="1"/>
      <w:tblStyleColBandSize w:val="1"/>
      <w:tblCellMar>
        <w:top w:w="80.0" w:type="dxa"/>
        <w:left w:w="110.0" w:type="dxa"/>
        <w:bottom w:w="80.0" w:type="dxa"/>
        <w:right w:w="1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YOAiETHJ6Tmy65nLHE5yjJnzw==">CgMxLjA4AHIhMVhSd09lcExBa2hqTk4yT0xtUmU5VHFKM3dnU3ozb1Vx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